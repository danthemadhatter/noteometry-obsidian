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MATH240 — Differential Equations</w:t>
      </w:r>
    </w:p>
    <w:p>
      <w:pPr>
        <w:jc w:val="center"/>
      </w:pPr>
      <w:r>
        <w:rPr>
          <w:i/>
          <w:sz w:val="28"/>
        </w:rPr>
        <w:t>A 16-week first-class undergraduate course</w:t>
      </w:r>
    </w:p>
    <w:p>
      <w:pPr>
        <w:jc w:val="center"/>
      </w:pPr>
      <w:r>
        <w:t>Prerequisite: MATH227 (Calculus II) · Credit hours: 3</w:t>
        <w:br/>
        <w:t>Textbook: Zill, A First Course in Differential Equations with Modeling Applications, 12th ed.</w:t>
        <w:br/>
        <w:t>Software: MATLAB (recommended) or MS Excel</w:t>
      </w:r>
    </w:p>
    <w:p/>
    <w:p>
      <w:pPr>
        <w:pStyle w:val="Heading1"/>
      </w:pPr>
      <w:r>
        <w:t>Course objectives</w:t>
      </w:r>
    </w:p>
    <w:p>
      <w:r>
        <w:t>After completing this course you will be able to:</w:t>
      </w:r>
    </w:p>
    <w:p>
      <w:pPr>
        <w:pStyle w:val="ListNumber"/>
      </w:pPr>
      <w:r>
        <w:t>CO1 — Solve ordinary differential equations using techniques such as reduction of order, undetermined coefficients, variation of parameters, power series, and Laplace transforms.</w:t>
      </w:r>
    </w:p>
    <w:p>
      <w:pPr>
        <w:pStyle w:val="ListNumber"/>
      </w:pPr>
      <w:r>
        <w:t>CO2 — Solve elementary applied science and engineering problems.</w:t>
      </w:r>
    </w:p>
    <w:p>
      <w:pPr>
        <w:pStyle w:val="ListNumber"/>
      </w:pPr>
      <w:r>
        <w:t>CO3 — Compute solutions to linear, separable, exact, and Cauchy-Euler differential equations.</w:t>
      </w:r>
    </w:p>
    <w:p>
      <w:pPr>
        <w:pStyle w:val="ListNumber"/>
      </w:pPr>
      <w:r>
        <w:t>CO4 — Solve systems of linear differential equations.</w:t>
      </w:r>
    </w:p>
    <w:p>
      <w:pPr>
        <w:pStyle w:val="ListNumber"/>
      </w:pPr>
      <w:r>
        <w:t>CO5 — Solve linear differential equations of higher order.</w:t>
      </w:r>
    </w:p>
    <w:p>
      <w:pPr>
        <w:pStyle w:val="ListNumber"/>
      </w:pPr>
      <w:r>
        <w:t>CO6 — Solve applications of second-order linear differential equations.</w:t>
      </w:r>
    </w:p>
    <w:p>
      <w:pPr>
        <w:pStyle w:val="Heading1"/>
      </w:pPr>
      <w:r>
        <w:t>Pacing</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r>
              <w:t>Week</w:t>
            </w:r>
          </w:p>
        </w:tc>
        <w:tc>
          <w:tcPr>
            <w:tcW w:type="dxa" w:w="2160"/>
          </w:tcPr>
          <w:p>
            <w:r>
              <w:t>Chapter</w:t>
            </w:r>
          </w:p>
        </w:tc>
        <w:tc>
          <w:tcPr>
            <w:tcW w:type="dxa" w:w="2160"/>
          </w:tcPr>
          <w:p>
            <w:r>
              <w:t>Theme</w:t>
            </w:r>
          </w:p>
        </w:tc>
        <w:tc>
          <w:tcPr>
            <w:tcW w:type="dxa" w:w="2160"/>
          </w:tcPr>
          <w:p>
            <w:r>
              <w:t>Zill §</w:t>
            </w:r>
          </w:p>
        </w:tc>
      </w:tr>
      <w:tr>
        <w:tc>
          <w:tcPr>
            <w:tcW w:type="dxa" w:w="2160"/>
          </w:tcPr>
          <w:p>
            <w:r>
              <w:t>1</w:t>
            </w:r>
          </w:p>
        </w:tc>
        <w:tc>
          <w:tcPr>
            <w:tcW w:type="dxa" w:w="2160"/>
          </w:tcPr>
          <w:p>
            <w:r>
              <w:t>1</w:t>
            </w:r>
          </w:p>
        </w:tc>
        <w:tc>
          <w:tcPr>
            <w:tcW w:type="dxa" w:w="2160"/>
          </w:tcPr>
          <w:p>
            <w:r>
              <w:t>Introduction, IVPs, ODEs as models</w:t>
            </w:r>
          </w:p>
        </w:tc>
        <w:tc>
          <w:tcPr>
            <w:tcW w:type="dxa" w:w="2160"/>
          </w:tcPr>
          <w:p>
            <w:r>
              <w:t>1.1–1.3</w:t>
            </w:r>
          </w:p>
        </w:tc>
      </w:tr>
      <w:tr>
        <w:tc>
          <w:tcPr>
            <w:tcW w:type="dxa" w:w="2160"/>
          </w:tcPr>
          <w:p>
            <w:r>
              <w:t>2</w:t>
            </w:r>
          </w:p>
        </w:tc>
        <w:tc>
          <w:tcPr>
            <w:tcW w:type="dxa" w:w="2160"/>
          </w:tcPr>
          <w:p>
            <w:r>
              <w:t>2</w:t>
            </w:r>
          </w:p>
        </w:tc>
        <w:tc>
          <w:tcPr>
            <w:tcW w:type="dxa" w:w="2160"/>
          </w:tcPr>
          <w:p>
            <w:r>
              <w:t>Direction fields, autonomous, separable, linear</w:t>
            </w:r>
          </w:p>
        </w:tc>
        <w:tc>
          <w:tcPr>
            <w:tcW w:type="dxa" w:w="2160"/>
          </w:tcPr>
          <w:p>
            <w:r>
              <w:t>1.3, 2.1–2.3</w:t>
            </w:r>
          </w:p>
        </w:tc>
      </w:tr>
      <w:tr>
        <w:tc>
          <w:tcPr>
            <w:tcW w:type="dxa" w:w="2160"/>
          </w:tcPr>
          <w:p>
            <w:r>
              <w:t>3</w:t>
            </w:r>
          </w:p>
        </w:tc>
        <w:tc>
          <w:tcPr>
            <w:tcW w:type="dxa" w:w="2160"/>
          </w:tcPr>
          <w:p>
            <w:r>
              <w:t>3</w:t>
            </w:r>
          </w:p>
        </w:tc>
        <w:tc>
          <w:tcPr>
            <w:tcW w:type="dxa" w:w="2160"/>
          </w:tcPr>
          <w:p>
            <w:r>
              <w:t>Separable &amp; linear (deeper); exact equations</w:t>
            </w:r>
          </w:p>
        </w:tc>
        <w:tc>
          <w:tcPr>
            <w:tcW w:type="dxa" w:w="2160"/>
          </w:tcPr>
          <w:p>
            <w:r>
              <w:t>2.2–2.4</w:t>
            </w:r>
          </w:p>
        </w:tc>
      </w:tr>
      <w:tr>
        <w:tc>
          <w:tcPr>
            <w:tcW w:type="dxa" w:w="2160"/>
          </w:tcPr>
          <w:p>
            <w:r>
              <w:t>4</w:t>
            </w:r>
          </w:p>
        </w:tc>
        <w:tc>
          <w:tcPr>
            <w:tcW w:type="dxa" w:w="2160"/>
          </w:tcPr>
          <w:p>
            <w:r>
              <w:t>4</w:t>
            </w:r>
          </w:p>
        </w:tc>
        <w:tc>
          <w:tcPr>
            <w:tcW w:type="dxa" w:w="2160"/>
          </w:tcPr>
          <w:p>
            <w:r>
              <w:t>Substitution methods; Euler's method (intro)</w:t>
            </w:r>
          </w:p>
        </w:tc>
        <w:tc>
          <w:tcPr>
            <w:tcW w:type="dxa" w:w="2160"/>
          </w:tcPr>
          <w:p>
            <w:r>
              <w:t>2.5–2.6, 9.1</w:t>
            </w:r>
          </w:p>
        </w:tc>
      </w:tr>
      <w:tr>
        <w:tc>
          <w:tcPr>
            <w:tcW w:type="dxa" w:w="2160"/>
          </w:tcPr>
          <w:p>
            <w:r>
              <w:t>5</w:t>
            </w:r>
          </w:p>
        </w:tc>
        <w:tc>
          <w:tcPr>
            <w:tcW w:type="dxa" w:w="2160"/>
          </w:tcPr>
          <w:p>
            <w:r>
              <w:t>5</w:t>
            </w:r>
          </w:p>
        </w:tc>
        <w:tc>
          <w:tcPr>
            <w:tcW w:type="dxa" w:w="2160"/>
          </w:tcPr>
          <w:p>
            <w:r>
              <w:t>Numerical methods (Euler, Improved Euler, RK4)</w:t>
            </w:r>
          </w:p>
        </w:tc>
        <w:tc>
          <w:tcPr>
            <w:tcW w:type="dxa" w:w="2160"/>
          </w:tcPr>
          <w:p>
            <w:r>
              <w:t>9.1–9.4</w:t>
            </w:r>
          </w:p>
        </w:tc>
      </w:tr>
      <w:tr>
        <w:tc>
          <w:tcPr>
            <w:tcW w:type="dxa" w:w="2160"/>
          </w:tcPr>
          <w:p>
            <w:r>
              <w:t>6</w:t>
            </w:r>
          </w:p>
        </w:tc>
        <w:tc>
          <w:tcPr>
            <w:tcW w:type="dxa" w:w="2160"/>
          </w:tcPr>
          <w:p>
            <w:r>
              <w:t>6</w:t>
            </w:r>
          </w:p>
        </w:tc>
        <w:tc>
          <w:tcPr>
            <w:tcW w:type="dxa" w:w="2160"/>
          </w:tcPr>
          <w:p>
            <w:r>
              <w:t>Modeling with first-order ODEs</w:t>
            </w:r>
          </w:p>
        </w:tc>
        <w:tc>
          <w:tcPr>
            <w:tcW w:type="dxa" w:w="2160"/>
          </w:tcPr>
          <w:p>
            <w:r>
              <w:t>3.1–3.3</w:t>
            </w:r>
          </w:p>
        </w:tc>
      </w:tr>
      <w:tr>
        <w:tc>
          <w:tcPr>
            <w:tcW w:type="dxa" w:w="2160"/>
          </w:tcPr>
          <w:p>
            <w:r>
              <w:t>7</w:t>
            </w:r>
          </w:p>
        </w:tc>
        <w:tc>
          <w:tcPr>
            <w:tcW w:type="dxa" w:w="2160"/>
          </w:tcPr>
          <w:p>
            <w:r>
              <w:t>7</w:t>
            </w:r>
          </w:p>
        </w:tc>
        <w:tc>
          <w:tcPr>
            <w:tcW w:type="dxa" w:w="2160"/>
          </w:tcPr>
          <w:p>
            <w:r>
              <w:t>Linear higher-order theory; constant-coef. homogeneous</w:t>
            </w:r>
          </w:p>
        </w:tc>
        <w:tc>
          <w:tcPr>
            <w:tcW w:type="dxa" w:w="2160"/>
          </w:tcPr>
          <w:p>
            <w:r>
              <w:t>4.1, 4.3</w:t>
            </w:r>
          </w:p>
        </w:tc>
      </w:tr>
      <w:tr>
        <w:tc>
          <w:tcPr>
            <w:tcW w:type="dxa" w:w="2160"/>
          </w:tcPr>
          <w:p>
            <w:r>
              <w:t>8</w:t>
            </w:r>
          </w:p>
        </w:tc>
        <w:tc>
          <w:tcPr>
            <w:tcW w:type="dxa" w:w="2160"/>
          </w:tcPr>
          <w:p>
            <w:r>
              <w:t>8</w:t>
            </w:r>
          </w:p>
        </w:tc>
        <w:tc>
          <w:tcPr>
            <w:tcW w:type="dxa" w:w="2160"/>
          </w:tcPr>
          <w:p>
            <w:r>
              <w:t>Undetermined coefficients; variation of parameters</w:t>
            </w:r>
          </w:p>
        </w:tc>
        <w:tc>
          <w:tcPr>
            <w:tcW w:type="dxa" w:w="2160"/>
          </w:tcPr>
          <w:p>
            <w:r>
              <w:t>4.4, 4.6</w:t>
            </w:r>
          </w:p>
        </w:tc>
      </w:tr>
      <w:tr>
        <w:tc>
          <w:tcPr>
            <w:tcW w:type="dxa" w:w="2160"/>
          </w:tcPr>
          <w:p>
            <w:r>
              <w:t>9</w:t>
            </w:r>
          </w:p>
        </w:tc>
        <w:tc>
          <w:tcPr>
            <w:tcW w:type="dxa" w:w="2160"/>
          </w:tcPr>
          <w:p>
            <w:r>
              <w:t>9</w:t>
            </w:r>
          </w:p>
        </w:tc>
        <w:tc>
          <w:tcPr>
            <w:tcW w:type="dxa" w:w="2160"/>
          </w:tcPr>
          <w:p>
            <w:r>
              <w:t>Cauchy-Euler; nonlinear higher-order</w:t>
            </w:r>
          </w:p>
        </w:tc>
        <w:tc>
          <w:tcPr>
            <w:tcW w:type="dxa" w:w="2160"/>
          </w:tcPr>
          <w:p>
            <w:r>
              <w:t>4.2, 4.7, 4.10</w:t>
            </w:r>
          </w:p>
        </w:tc>
      </w:tr>
      <w:tr>
        <w:tc>
          <w:tcPr>
            <w:tcW w:type="dxa" w:w="2160"/>
          </w:tcPr>
          <w:p>
            <w:r>
              <w:t>10</w:t>
            </w:r>
          </w:p>
        </w:tc>
        <w:tc>
          <w:tcPr>
            <w:tcW w:type="dxa" w:w="2160"/>
          </w:tcPr>
          <w:p>
            <w:r>
              <w:t>10</w:t>
            </w:r>
          </w:p>
        </w:tc>
        <w:tc>
          <w:tcPr>
            <w:tcW w:type="dxa" w:w="2160"/>
          </w:tcPr>
          <w:p>
            <w:r>
              <w:t>Spring-mass, RLC, BVPs</w:t>
            </w:r>
          </w:p>
        </w:tc>
        <w:tc>
          <w:tcPr>
            <w:tcW w:type="dxa" w:w="2160"/>
          </w:tcPr>
          <w:p>
            <w:r>
              <w:t>5.1–5.3</w:t>
            </w:r>
          </w:p>
        </w:tc>
      </w:tr>
      <w:tr>
        <w:tc>
          <w:tcPr>
            <w:tcW w:type="dxa" w:w="2160"/>
          </w:tcPr>
          <w:p>
            <w:r>
              <w:t>11</w:t>
            </w:r>
          </w:p>
        </w:tc>
        <w:tc>
          <w:tcPr>
            <w:tcW w:type="dxa" w:w="2160"/>
          </w:tcPr>
          <w:p>
            <w:r>
              <w:t>11</w:t>
            </w:r>
          </w:p>
        </w:tc>
        <w:tc>
          <w:tcPr>
            <w:tcW w:type="dxa" w:w="2160"/>
          </w:tcPr>
          <w:p>
            <w:r>
              <w:t>Laplace transform, inverse, derivatives</w:t>
            </w:r>
          </w:p>
        </w:tc>
        <w:tc>
          <w:tcPr>
            <w:tcW w:type="dxa" w:w="2160"/>
          </w:tcPr>
          <w:p>
            <w:r>
              <w:t>7.1–7.2</w:t>
            </w:r>
          </w:p>
        </w:tc>
      </w:tr>
      <w:tr>
        <w:tc>
          <w:tcPr>
            <w:tcW w:type="dxa" w:w="2160"/>
          </w:tcPr>
          <w:p>
            <w:r>
              <w:t>12</w:t>
            </w:r>
          </w:p>
        </w:tc>
        <w:tc>
          <w:tcPr>
            <w:tcW w:type="dxa" w:w="2160"/>
          </w:tcPr>
          <w:p>
            <w:r>
              <w:t>12</w:t>
            </w:r>
          </w:p>
        </w:tc>
        <w:tc>
          <w:tcPr>
            <w:tcW w:type="dxa" w:w="2160"/>
          </w:tcPr>
          <w:p>
            <w:r>
              <w:t>Operational properties I; step functions</w:t>
            </w:r>
          </w:p>
        </w:tc>
        <w:tc>
          <w:tcPr>
            <w:tcW w:type="dxa" w:w="2160"/>
          </w:tcPr>
          <w:p>
            <w:r>
              <w:t>7.3–7.4</w:t>
            </w:r>
          </w:p>
        </w:tc>
      </w:tr>
      <w:tr>
        <w:tc>
          <w:tcPr>
            <w:tcW w:type="dxa" w:w="2160"/>
          </w:tcPr>
          <w:p>
            <w:r>
              <w:t>13</w:t>
            </w:r>
          </w:p>
        </w:tc>
        <w:tc>
          <w:tcPr>
            <w:tcW w:type="dxa" w:w="2160"/>
          </w:tcPr>
          <w:p>
            <w:r>
              <w:t>13</w:t>
            </w:r>
          </w:p>
        </w:tc>
        <w:tc>
          <w:tcPr>
            <w:tcW w:type="dxa" w:w="2160"/>
          </w:tcPr>
          <w:p>
            <w:r>
              <w:t>Operational properties II; Dirac delta; systems via L</w:t>
            </w:r>
          </w:p>
        </w:tc>
        <w:tc>
          <w:tcPr>
            <w:tcW w:type="dxa" w:w="2160"/>
          </w:tcPr>
          <w:p>
            <w:r>
              <w:t>7.4–7.6</w:t>
            </w:r>
          </w:p>
        </w:tc>
      </w:tr>
      <w:tr>
        <w:tc>
          <w:tcPr>
            <w:tcW w:type="dxa" w:w="2160"/>
          </w:tcPr>
          <w:p>
            <w:r>
              <w:t>14</w:t>
            </w:r>
          </w:p>
        </w:tc>
        <w:tc>
          <w:tcPr>
            <w:tcW w:type="dxa" w:w="2160"/>
          </w:tcPr>
          <w:p>
            <w:r>
              <w:t>14</w:t>
            </w:r>
          </w:p>
        </w:tc>
        <w:tc>
          <w:tcPr>
            <w:tcW w:type="dxa" w:w="2160"/>
          </w:tcPr>
          <w:p>
            <w:r>
              <w:t>Systems of linear first-order ODEs (homogeneous)</w:t>
            </w:r>
          </w:p>
        </w:tc>
        <w:tc>
          <w:tcPr>
            <w:tcW w:type="dxa" w:w="2160"/>
          </w:tcPr>
          <w:p>
            <w:r>
              <w:t>8.1–8.2</w:t>
            </w:r>
          </w:p>
        </w:tc>
      </w:tr>
      <w:tr>
        <w:tc>
          <w:tcPr>
            <w:tcW w:type="dxa" w:w="2160"/>
          </w:tcPr>
          <w:p>
            <w:r>
              <w:t>15</w:t>
            </w:r>
          </w:p>
        </w:tc>
        <w:tc>
          <w:tcPr>
            <w:tcW w:type="dxa" w:w="2160"/>
          </w:tcPr>
          <w:p>
            <w:r>
              <w:t>15</w:t>
            </w:r>
          </w:p>
        </w:tc>
        <w:tc>
          <w:tcPr>
            <w:tcW w:type="dxa" w:w="2160"/>
          </w:tcPr>
          <w:p>
            <w:r>
              <w:t>Nonhomogeneous systems; numerical systems</w:t>
            </w:r>
          </w:p>
        </w:tc>
        <w:tc>
          <w:tcPr>
            <w:tcW w:type="dxa" w:w="2160"/>
          </w:tcPr>
          <w:p>
            <w:r>
              <w:t>8.2–8.3</w:t>
            </w:r>
          </w:p>
        </w:tc>
      </w:tr>
      <w:tr>
        <w:tc>
          <w:tcPr>
            <w:tcW w:type="dxa" w:w="2160"/>
          </w:tcPr>
          <w:p>
            <w:r>
              <w:t>16</w:t>
            </w:r>
          </w:p>
        </w:tc>
        <w:tc>
          <w:tcPr>
            <w:tcW w:type="dxa" w:w="2160"/>
          </w:tcPr>
          <w:p>
            <w:r>
              <w:t>16</w:t>
            </w:r>
          </w:p>
        </w:tc>
        <w:tc>
          <w:tcPr>
            <w:tcW w:type="dxa" w:w="2160"/>
          </w:tcPr>
          <w:p>
            <w:r>
              <w:t>Final exam, course review</w:t>
            </w:r>
          </w:p>
        </w:tc>
        <w:tc>
          <w:tcPr>
            <w:tcW w:type="dxa" w:w="2160"/>
          </w:tcPr>
          <w:p>
            <w:r>
              <w:t>all</w:t>
            </w:r>
          </w:p>
        </w:tc>
      </w:tr>
    </w:tbl>
    <w:p>
      <w:pPr>
        <w:pStyle w:val="Heading1"/>
      </w:pPr>
      <w:r>
        <w:t>Assessment</w:t>
      </w:r>
    </w:p>
    <w:p>
      <w:r>
        <w:t>Discussions 23% · Honor Pledge 1% · Quizzes (6) 35% · Midterm (Wk 8) 11% · Final (Wk 16) 30%.</w:t>
      </w:r>
    </w:p>
    <w:p>
      <w:r>
        <w:t>Quizzes are open-book/open-note. Midterm covers Chapters 1–4. Final is comprehensive with emphasis on post-midterm material; two hours, calculators and computers permitted.</w:t>
      </w:r>
    </w:p>
    <w:p>
      <w:pPr>
        <w:pStyle w:val="Heading1"/>
      </w:pPr>
      <w:r>
        <w:t>How to use this book</w:t>
      </w:r>
    </w:p>
    <w:p>
      <w:pPr>
        <w:pStyle w:val="ListNumber"/>
      </w:pPr>
      <w:r>
        <w:t>Sunday — skim the chapter's Why this chapter, Learning objectives, and Worked examples. Identify what is new.</w:t>
      </w:r>
    </w:p>
    <w:p>
      <w:pPr>
        <w:pStyle w:val="ListNumber"/>
      </w:pPr>
      <w:r>
        <w:t>Monday/Tuesday — read the corresponding Zill sections cover-to-cover with paper and pencil. Re-derive each example before reading the textbook's solution.</w:t>
      </w:r>
    </w:p>
    <w:p>
      <w:pPr>
        <w:pStyle w:val="ListNumber"/>
      </w:pPr>
      <w:r>
        <w:t>Wednesday — post your initial discussion contribution.</w:t>
      </w:r>
    </w:p>
    <w:p>
      <w:pPr>
        <w:pStyle w:val="ListNumber"/>
      </w:pPr>
      <w:r>
        <w:t>Thursday/Saturday — complete the practice set. Use MATLAB or Excel for numerical work.</w:t>
      </w:r>
    </w:p>
    <w:p>
      <w:pPr>
        <w:pStyle w:val="ListNumber"/>
      </w:pPr>
      <w:r>
        <w:t>Sunday — submit homework, reply to two classmates, run the Self-Assessment cold. Anything that stumps you is your study target for the next week.</w:t>
      </w:r>
    </w:p>
    <w:p>
      <w:r>
        <w:rPr>
          <w:i/>
        </w:rPr>
        <w:t>Mathematics is a language. Read with pencil in hand; work the examples before reading their solutions; resolve every discrepancy before moving on.</w:t>
      </w:r>
    </w:p>
    <w:p>
      <w:r>
        <w:br w:type="page"/>
      </w:r>
    </w:p>
    <w:p>
      <w:pPr>
        <w:pStyle w:val="Heading1"/>
      </w:pPr>
      <w:r>
        <w:t>Chapter 1 — Introduction to Differential Equations</w:t>
      </w:r>
    </w:p>
    <w:p>
      <w:r>
        <w:rPr>
          <w:i/>
        </w:rPr>
        <w:t>Week 1 · Zill §1.1–1.3 · Course objectives: CO2</w:t>
      </w:r>
    </w:p>
    <w:p>
      <w:pPr>
        <w:pStyle w:val="Heading2"/>
      </w:pPr>
      <w:r>
        <w:t>Why this chapter</w:t>
      </w:r>
    </w:p>
    <w:p>
      <w:r>
        <w:t>Calculus gave you machinery for derivatives — local rates of change of one quantity with respect to another. A differential equation flips the question: given a relationship a derivative must satisfy, can we recover the underlying function? Algebra asks what value of x solves an equation; a differential equation asks what function y(x) does. Solutions of DEs are functions, not numbers, and there are usually infinitely many of them — a family. This chapter establishes the vocabulary you will use for the next 15 weeks.</w:t>
      </w:r>
    </w:p>
    <w:p>
      <w:pPr>
        <w:pStyle w:val="Heading2"/>
      </w:pPr>
      <w:r>
        <w:t>Learning objectives</w:t>
      </w:r>
    </w:p>
    <w:p>
      <w:r>
        <w:t>After this chapter you should be able to:</w:t>
      </w:r>
    </w:p>
    <w:p>
      <w:pPr>
        <w:pStyle w:val="ListNumber"/>
      </w:pPr>
      <w:r>
        <w:t>State the definition of an ordinary differential equation (ODE) and distinguish it from a partial differential equation (PDE).</w:t>
      </w:r>
    </w:p>
    <w:p>
      <w:pPr>
        <w:pStyle w:val="ListNumber"/>
      </w:pPr>
      <w:r>
        <w:t>Identify the order of a given ODE.</w:t>
      </w:r>
    </w:p>
    <w:p>
      <w:pPr>
        <w:pStyle w:val="ListNumber"/>
      </w:pPr>
      <w:r>
        <w:t>Verify by direct substitution that a candidate function is a solution on a stated interval.</w:t>
      </w:r>
    </w:p>
    <w:p>
      <w:pPr>
        <w:pStyle w:val="ListNumber"/>
      </w:pPr>
      <w:r>
        <w:t>Write down an initial-value problem (IVP) and describe what it means geometrically.</w:t>
      </w:r>
    </w:p>
    <w:p>
      <w:pPr>
        <w:pStyle w:val="ListNumber"/>
      </w:pPr>
      <w:r>
        <w:t>Translate a simple physical statement into an ODE.</w:t>
      </w:r>
    </w:p>
    <w:p>
      <w:pPr>
        <w:pStyle w:val="Heading2"/>
      </w:pPr>
      <w:r>
        <w:t>Lecture notes</w:t>
      </w:r>
    </w:p>
    <w:p>
      <w:pPr>
        <w:pStyle w:val="Heading3"/>
      </w:pPr>
      <w:r>
        <w:t>What is a differential equation?</w:t>
      </w:r>
    </w:p>
    <w:p>
      <w:r>
        <w:t>An equation containing the derivatives of one or more dependent variables with respect to one or more independent variables is a differential equation. If the dependent variable depends on a single independent variable so that all derivatives are ordinary, the equation is an ordinary differential equation (ODE). When multiple independent variables are present and the derivatives are partial, the equation is a partial differential equation (PDE).</w:t>
      </w:r>
    </w:p>
    <w:p>
      <w:r>
        <w:t>In MATH240 we study ODEs exclusively. Almost every PDE technique is built on top of ODE techniques.</w:t>
      </w:r>
    </w:p>
    <w:p>
      <w:pPr>
        <w:ind w:left="360"/>
      </w:pPr>
      <w:r>
        <w:rPr>
          <w:b/>
        </w:rPr>
        <w:t xml:space="preserve">Definition (Order). </w:t>
      </w:r>
      <w:r>
        <w:t>The order of an ODE is the order of the highest derivative appearing in the equation. Examples: y' = y is order 1; y'' + 3xy' + y = 4x is order 2; y''' + x²y' + y = 4x is order 3.</w:t>
      </w:r>
    </w:p>
    <w:p>
      <w:pPr>
        <w:pStyle w:val="Heading3"/>
      </w:pPr>
      <w:r>
        <w:t>Solutions and families of solutions</w:t>
      </w:r>
    </w:p>
    <w:p>
      <w:r>
        <w:t>A function φ(x) is a solution of an ODE on an interval I if substituting y = φ(x) into the equation produces an identity for every x in I.</w:t>
      </w:r>
    </w:p>
    <w:p>
      <w:r>
        <w:t>The simplest example is dy/dx = 2. From calculus, any antiderivative y(x) = 2x + c — with c any real constant — satisfies the equation. There is not one solution but a one-parameter family. The free constant c is exactly what an initial condition will pin down.</w:t>
      </w:r>
    </w:p>
    <w:p>
      <w:pPr>
        <w:ind w:left="360"/>
      </w:pPr>
      <w:r>
        <w:rPr>
          <w:b/>
        </w:rPr>
        <w:t xml:space="preserve">Implicit vs. explicit. </w:t>
      </w:r>
      <w:r>
        <w:t>A solution can be written either as an explicit function y = φ(x) or as an implicit relation G(x,y) = 0 that defines y implicitly. Implicit solutions are perfectly acceptable answers.</w:t>
      </w:r>
    </w:p>
    <w:p>
      <w:pPr>
        <w:pStyle w:val="Heading3"/>
      </w:pPr>
      <w:r>
        <w:t>Initial-value problems</w:t>
      </w:r>
    </w:p>
    <w:p>
      <w:r>
        <w:t>An IVP is an ODE together with conditions on the unknown function (and possibly its derivatives) at a single point. For a first-order ODE: dy/dx = f(x,y), y(x₀) = y₀.</w:t>
      </w:r>
    </w:p>
    <w:p>
      <w:r>
        <w:t>Geometrically, the family of solutions is a swarm of curves; the initial condition selects the one curve passing through (x₀, y₀).</w:t>
      </w:r>
    </w:p>
    <w:p>
      <w:pPr>
        <w:pStyle w:val="Heading3"/>
      </w:pPr>
      <w:r>
        <w:t>Differential equations as mathematical models</w:t>
      </w:r>
    </w:p>
    <w:p>
      <w:r>
        <w:t>Most real applications start as a rate-of-change statement translated into mathematics. Three canonical first-order examples we will revisit:</w:t>
      </w:r>
    </w:p>
    <w:p>
      <w:r>
        <w:t>Population growth (Malthus): dP/dt = kP. Newton's law of cooling: dT/dt = -k(T - T_m). Free fall with linear drag: m·dv/dt = mg - cv.</w:t>
      </w:r>
    </w:p>
    <w:p>
      <w:pPr>
        <w:pStyle w:val="Heading2"/>
      </w:pPr>
      <w:r>
        <w:t>Worked examples</w:t>
      </w:r>
    </w:p>
    <w:p>
      <w:pPr>
        <w:pStyle w:val="Heading3"/>
      </w:pPr>
      <w:r>
        <w:t>Verifying a candidate solution</w:t>
      </w:r>
    </w:p>
    <w:p>
      <w:r>
        <w:t>Show that y(x) = e^(2x) is a solution of y' = 2y on ℝ.</w:t>
      </w:r>
    </w:p>
    <w:p>
      <w:r>
        <w:t>Differentiate: y' = 2e^(2x). Substitute y = e^(2x) into the right-hand side: 2y = 2e^(2x). Since y' = 2y on ℝ, y(x) = e^(2x) is a solution on (-∞, ∞).</w:t>
      </w:r>
    </w:p>
    <w:p>
      <w:pPr>
        <w:pStyle w:val="Heading3"/>
      </w:pPr>
      <w:r>
        <w:t>Translating words into an ODE</w:t>
      </w:r>
    </w:p>
    <w:p>
      <w:r>
        <w:t>A 50-gallon tank of pure water has brine entering at 2 gal/min containing 1/4 lb of salt per gallon, with the well-mixed solution leaving at 2 gal/min. Write an ODE for the amount A(t) of salt at time t.</w:t>
      </w:r>
    </w:p>
    <w:p>
      <w:r>
        <w:t>Volume is constant at 50 gal. Salt enters at rate (1/4)·2 = 1/2 lb/min. Salt leaves at rate (A/50)·2 = A/25 lb/min. Therefore dA/dt = 1/2 - A/25, A(0) = 0. We will solve this in Chapter 6.</w:t>
      </w:r>
    </w:p>
    <w:p>
      <w:pPr>
        <w:pStyle w:val="Heading2"/>
      </w:pPr>
      <w:r>
        <w:t>Reading and practice</w:t>
      </w:r>
    </w:p>
    <w:p>
      <w:r>
        <w:t>Read Zill §1.1–1.3.</w:t>
      </w:r>
    </w:p>
    <w:p>
      <w:r>
        <w:t>Homework problems:</w:t>
      </w:r>
    </w:p>
    <w:p>
      <w:pPr>
        <w:pStyle w:val="ListBullet"/>
      </w:pPr>
      <w:r>
        <w:t>§1.1 — 3, 7, 8, 13, 21, 31, 33</w:t>
      </w:r>
    </w:p>
    <w:p>
      <w:pPr>
        <w:pStyle w:val="ListBullet"/>
      </w:pPr>
      <w:r>
        <w:t>§1.2 — 5, 7, 13, 19, 21, 25, 27</w:t>
      </w:r>
    </w:p>
    <w:p>
      <w:pPr>
        <w:pStyle w:val="ListBullet"/>
      </w:pPr>
      <w:r>
        <w:t>§1.3 — 1, 2, 3</w:t>
      </w:r>
    </w:p>
    <w:p>
      <w:pPr>
        <w:pStyle w:val="Heading2"/>
      </w:pPr>
      <w:r>
        <w:t>Discussion prompt</w:t>
      </w:r>
    </w:p>
    <w:p>
      <w:r>
        <w:t>Welcome / Introduce yourself. Your initial post is your official entry into the course — students who do not post by 11:55 p.m. ET on Sunday of Week 1 are dropped. Aim for 250 words and respond to two classmates. Cover: who you are, your major, your status in the program, and what you hope to achieve in MATH240. Submit the APUS Honor Pledge this week as well.</w:t>
      </w:r>
    </w:p>
    <w:p>
      <w:pPr>
        <w:pStyle w:val="Heading2"/>
      </w:pPr>
      <w:r>
        <w:t>Self-assessment</w:t>
      </w:r>
    </w:p>
    <w:p>
      <w:pPr>
        <w:pStyle w:val="ListNumber"/>
      </w:pPr>
      <w:r>
        <w:t>Define order of an ODE. Give an example of order 3.</w:t>
      </w:r>
    </w:p>
    <w:p>
      <w:pPr>
        <w:pStyle w:val="ListNumber"/>
      </w:pPr>
      <w:r>
        <w:t>Why is y(x) = 2x + c called a family of solutions rather than a single solution?</w:t>
      </w:r>
    </w:p>
    <w:p>
      <w:pPr>
        <w:pStyle w:val="ListNumber"/>
      </w:pPr>
      <w:r>
        <w:t>State an IVP that has y(x) = 2x + 3 as its unique solution.</w:t>
      </w:r>
    </w:p>
    <w:p>
      <w:pPr>
        <w:pStyle w:val="ListNumber"/>
      </w:pPr>
      <w:r>
        <w:t>Translate 'the rate of change of y with respect to t is inversely proportional to y' into an ODE.</w:t>
      </w:r>
    </w:p>
    <w:p>
      <w:pPr>
        <w:pStyle w:val="ListNumber"/>
      </w:pPr>
      <w:r>
        <w:t>Is yy' = x linear? Justify.</w:t>
      </w:r>
    </w:p>
    <w:p>
      <w:pPr>
        <w:pStyle w:val="Heading2"/>
      </w:pPr>
      <w:r>
        <w:t>Glossary additions</w:t>
      </w:r>
    </w:p>
    <w:p>
      <w:pPr>
        <w:ind w:left="216"/>
      </w:pPr>
      <w:r>
        <w:rPr>
          <w:b/>
        </w:rPr>
        <w:t xml:space="preserve">Ordinary differential equation (ODE). </w:t>
      </w:r>
      <w:r>
        <w:t>Equation involving derivatives of an unknown function of a single independent variable.</w:t>
      </w:r>
    </w:p>
    <w:p>
      <w:pPr>
        <w:ind w:left="216"/>
      </w:pPr>
      <w:r>
        <w:rPr>
          <w:b/>
        </w:rPr>
        <w:t xml:space="preserve">Order. </w:t>
      </w:r>
      <w:r>
        <w:t>The order of the highest derivative appearing in the equation.</w:t>
      </w:r>
    </w:p>
    <w:p>
      <w:pPr>
        <w:ind w:left="216"/>
      </w:pPr>
      <w:r>
        <w:rPr>
          <w:b/>
        </w:rPr>
        <w:t xml:space="preserve">Solution on an interval I. </w:t>
      </w:r>
      <w:r>
        <w:t>A function whose substitution turns the ODE into an identity on I.</w:t>
      </w:r>
    </w:p>
    <w:p>
      <w:pPr>
        <w:ind w:left="216"/>
      </w:pPr>
      <w:r>
        <w:rPr>
          <w:b/>
        </w:rPr>
        <w:t xml:space="preserve">General solution. </w:t>
      </w:r>
      <w:r>
        <w:t>A family of solutions parameterized by arbitrary constants.</w:t>
      </w:r>
    </w:p>
    <w:p>
      <w:pPr>
        <w:ind w:left="216"/>
      </w:pPr>
      <w:r>
        <w:rPr>
          <w:b/>
        </w:rPr>
        <w:t xml:space="preserve">Initial-value problem (IVP). </w:t>
      </w:r>
      <w:r>
        <w:t>An ODE plus conditions at a single point.</w:t>
      </w:r>
    </w:p>
    <w:p>
      <w:r>
        <w:br w:type="page"/>
      </w:r>
    </w:p>
    <w:p>
      <w:pPr>
        <w:pStyle w:val="Heading1"/>
      </w:pPr>
      <w:r>
        <w:t>Chapter 2 — Modeling and Direction Fields</w:t>
      </w:r>
    </w:p>
    <w:p>
      <w:r>
        <w:rPr>
          <w:i/>
        </w:rPr>
        <w:t>Week 2 · Zill §1.3, 2.1–2.3 · Course objectives: CO1, CO3</w:t>
      </w:r>
    </w:p>
    <w:p>
      <w:pPr>
        <w:pStyle w:val="Heading2"/>
      </w:pPr>
      <w:r>
        <w:t>Why this chapter</w:t>
      </w:r>
    </w:p>
    <w:p>
      <w:r>
        <w:t>In Chapter 1 you learned to recognize and verify an ODE. This week's goal is twofold. Qualitative: read the geometry of a first-order ODE y' = f(x,y) off its direction field — without ever solving it. Quantitative: solve our two most fundamental classes of first-order ODEs — separable equations and linear equations via integrating factors.</w:t>
      </w:r>
    </w:p>
    <w:p>
      <w:pPr>
        <w:pStyle w:val="Heading2"/>
      </w:pPr>
      <w:r>
        <w:t>Learning objectives</w:t>
      </w:r>
    </w:p>
    <w:p>
      <w:r>
        <w:t>After this chapter you should be able to:</w:t>
      </w:r>
    </w:p>
    <w:p>
      <w:pPr>
        <w:pStyle w:val="ListNumber"/>
      </w:pPr>
      <w:r>
        <w:t>Sketch a direction field for y' = f(x,y) by hand for a small grid and read solution behavior off it.</w:t>
      </w:r>
    </w:p>
    <w:p>
      <w:pPr>
        <w:pStyle w:val="ListNumber"/>
      </w:pPr>
      <w:r>
        <w:t>Identify autonomous first-order ODEs and locate their equilibria; classify each as stable, unstable, or semi-stable.</w:t>
      </w:r>
    </w:p>
    <w:p>
      <w:pPr>
        <w:pStyle w:val="ListNumber"/>
      </w:pPr>
      <w:r>
        <w:t>Solve separable ODEs dy/dx = g(x)·h(y) by direct integration, including IVPs.</w:t>
      </w:r>
    </w:p>
    <w:p>
      <w:pPr>
        <w:pStyle w:val="ListNumber"/>
      </w:pPr>
      <w:r>
        <w:t>Solve first-order linear ODEs y' + P(x)y = Q(x) using the integrating factor μ(x) = exp(∫P dx).</w:t>
      </w:r>
    </w:p>
    <w:p>
      <w:pPr>
        <w:pStyle w:val="ListNumber"/>
      </w:pPr>
      <w:r>
        <w:t>Use MATLAB or Excel to plot a direction field and overlay solution curves.</w:t>
      </w:r>
    </w:p>
    <w:p>
      <w:pPr>
        <w:pStyle w:val="Heading2"/>
      </w:pPr>
      <w:r>
        <w:t>Lecture notes</w:t>
      </w:r>
    </w:p>
    <w:p>
      <w:pPr>
        <w:pStyle w:val="Heading3"/>
      </w:pPr>
      <w:r>
        <w:t>Direction (slope) fields</w:t>
      </w:r>
    </w:p>
    <w:p>
      <w:r>
        <w:t>For an explicit first-order ODE y' = f(x,y), the right-hand side gives the slope of the solution curve at any point. Plotting a small line segment with slope f(x,y) at each grid point produces a direction field; trajectories are obtained by following the field.</w:t>
      </w:r>
    </w:p>
    <w:p>
      <w:r>
        <w:t>Where the field is horizontal (f = 0), solutions have a horizontal tangent — a candidate equilibrium. Where it is steep, solutions change quickly. Solutions never cross (uniqueness).</w:t>
      </w:r>
    </w:p>
    <w:p>
      <w:pPr>
        <w:pStyle w:val="Heading3"/>
      </w:pPr>
      <w:r>
        <w:t>Autonomous first-order ODEs</w:t>
      </w:r>
    </w:p>
    <w:p>
      <w:r>
        <w:t>An ODE y' = f(y) — right-hand side independent of x — is autonomous. The slope along any horizontal line y = c is the same f(c) everywhere. The full picture is captured by a phase line marked with arrows showing where y increases (f &gt; 0) and decreases (f &lt; 0).</w:t>
      </w:r>
    </w:p>
    <w:p>
      <w:pPr>
        <w:ind w:left="360"/>
      </w:pPr>
      <w:r>
        <w:rPr>
          <w:b/>
        </w:rPr>
        <w:t xml:space="preserve">Equilibrium. </w:t>
      </w:r>
      <w:r>
        <w:t>A constant function y(x) = c* with f(c*) = 0. Classification by sign of f near c*: stable (f &gt; 0 below, f &lt; 0 above), unstable (opposite), or semi-stable (same sign on both sides).</w:t>
      </w:r>
    </w:p>
    <w:p>
      <w:pPr>
        <w:pStyle w:val="Heading3"/>
      </w:pPr>
      <w:r>
        <w:t>Separable equations</w:t>
      </w:r>
    </w:p>
    <w:p>
      <w:r>
        <w:t>A first-order ODE is separable if it can be written dy/dx = g(x)h(y). Method: separate variables — dy/h(y) = g(x) dx — then integrate both sides; solve for y if possible. Don't forget any equilibrium solutions h(y) = 0 you divided away.</w:t>
      </w:r>
    </w:p>
    <w:p>
      <w:pPr>
        <w:pStyle w:val="Heading3"/>
      </w:pPr>
      <w:r>
        <w:t>First-order linear equations</w:t>
      </w:r>
    </w:p>
    <w:p>
      <w:r>
        <w:t>An ODE in standard form y' + P(x)y = Q(x) is first-order linear; if Q ≡ 0 it is homogeneous. Multiply both sides by the integrating factor μ(x) = exp(∫P dx) and the left side collapses to (μy)' = μQ. Then y(x) = (1/μ)·[∫μQ dx + C].</w:t>
      </w:r>
    </w:p>
    <w:p>
      <w:pPr>
        <w:pStyle w:val="Heading2"/>
      </w:pPr>
      <w:r>
        <w:t>Worked examples</w:t>
      </w:r>
    </w:p>
    <w:p>
      <w:pPr>
        <w:pStyle w:val="Heading3"/>
      </w:pPr>
      <w:r>
        <w:t>Logistic equilibria (Worked example 2.A)</w:t>
      </w:r>
    </w:p>
    <w:p>
      <w:r>
        <w:t>Classify the equilibria of y' = y(1-y).</w:t>
      </w:r>
    </w:p>
    <w:p>
      <w:r>
        <w:t>Equilibria solve y(1-y) = 0 ⇒ y = 0 or 1. Sign chart: y' &gt; 0 for 0 &lt; y &lt; 1; y' &lt; 0 for y &gt; 1 or y &lt; 0. Therefore y = 0 is unstable and y = 1 is stable — the famous logistic model.</w:t>
      </w:r>
    </w:p>
    <w:p>
      <w:pPr>
        <w:pStyle w:val="Heading3"/>
      </w:pPr>
      <w:r>
        <w:t>Separable IVP (Worked example 2.B)</w:t>
      </w:r>
    </w:p>
    <w:p>
      <w:r>
        <w:t>Solve dy/dx = x/y, y(0) = 2.</w:t>
      </w:r>
    </w:p>
    <w:p>
      <w:r>
        <w:t>Separate: y dy = x dx. Integrate: (1/2)y² = (1/2)x² + C₁, i.e. y² = x² + C. Apply IC: 4 = 0 + C ⇒ C = 4. Positive root: y(x) = √(x² + 4), valid on ℝ.</w:t>
      </w:r>
    </w:p>
    <w:p>
      <w:pPr>
        <w:pStyle w:val="Heading3"/>
      </w:pPr>
      <w:r>
        <w:t>Linear with integrating factor (Worked example 2.C)</w:t>
      </w:r>
    </w:p>
    <w:p>
      <w:r>
        <w:t>Solve y' + 2y = e^(-x), y(0) = 1.</w:t>
      </w:r>
    </w:p>
    <w:p>
      <w:r>
        <w:t>Here P = 2, so μ = e^(2x). Multiply: (e^(2x)·y)' = e^x. Integrate: e^(2x)·y = e^x + C. Therefore y(x) = e^(-x) + C·e^(-2x). Apply IC: 1 = 1 + C ⇒ C = 0. Solution: y(x) = e^(-x).</w:t>
      </w:r>
    </w:p>
    <w:p>
      <w:pPr>
        <w:pStyle w:val="Heading2"/>
      </w:pPr>
      <w:r>
        <w:t>Reading and practice</w:t>
      </w:r>
    </w:p>
    <w:p>
      <w:r>
        <w:t>Read Zill §1.3, 2.1–2.3.</w:t>
      </w:r>
    </w:p>
    <w:p>
      <w:r>
        <w:t>Homework problems:</w:t>
      </w:r>
    </w:p>
    <w:p>
      <w:pPr>
        <w:pStyle w:val="ListBullet"/>
      </w:pPr>
      <w:r>
        <w:t>§1.3 — 5, 7, 8, 9, 15, 16, 19</w:t>
      </w:r>
    </w:p>
    <w:p>
      <w:pPr>
        <w:pStyle w:val="ListBullet"/>
      </w:pPr>
      <w:r>
        <w:t>§2.1 — 5, 6, 7, 13, 19, 21, 23, 26 (direction fields and equilibria)</w:t>
      </w:r>
    </w:p>
    <w:p>
      <w:pPr>
        <w:pStyle w:val="ListBullet"/>
      </w:pPr>
      <w:r>
        <w:t>§2.2 — 1, 3, 5, 7, 9, 11, 23, 25, 29, 37, 41 (separable)</w:t>
      </w:r>
    </w:p>
    <w:p>
      <w:pPr>
        <w:pStyle w:val="ListBullet"/>
      </w:pPr>
      <w:r>
        <w:t>§2.3 — 1, 3, 5, 7, 9, 11, 15, 19, 23, 25, 29, 33 (linear)</w:t>
      </w:r>
    </w:p>
    <w:p>
      <w:pPr>
        <w:pStyle w:val="Heading2"/>
      </w:pPr>
      <w:r>
        <w:t>Discussion prompt</w:t>
      </w:r>
    </w:p>
    <w:p>
      <w:r>
        <w:t>From §1.1: 43–62 / §1.2: 45–51 / §1.3: 30–39 / §2.1: 16–18 and 31–37 / Ch 1 Review: 15–22 and 39, 40, choose one problem not yet claimed. Address one section in conceptual depth — focus on why a technique works or what behavior the solution will exhibit. Reply to two classmates.</w:t>
      </w:r>
    </w:p>
    <w:p>
      <w:pPr>
        <w:pStyle w:val="Heading2"/>
      </w:pPr>
      <w:r>
        <w:t>Self-assessment</w:t>
      </w:r>
    </w:p>
    <w:p>
      <w:pPr>
        <w:pStyle w:val="ListNumber"/>
      </w:pPr>
      <w:r>
        <w:t>Sketch the direction field of y' = -y near the origin and explain why every solution decays to 0 as x → ∞.</w:t>
      </w:r>
    </w:p>
    <w:p>
      <w:pPr>
        <w:pStyle w:val="ListNumber"/>
      </w:pPr>
      <w:r>
        <w:t>For y' = y² - 4, find the equilibria and classify each.</w:t>
      </w:r>
    </w:p>
    <w:p>
      <w:pPr>
        <w:pStyle w:val="ListNumber"/>
      </w:pPr>
      <w:r>
        <w:t>Solve dy/dx = e^x · (1 + y²).</w:t>
      </w:r>
    </w:p>
    <w:p>
      <w:pPr>
        <w:pStyle w:val="ListNumber"/>
      </w:pPr>
      <w:r>
        <w:t>Solve y' + (2/x)y = x² on (0, ∞).</w:t>
      </w:r>
    </w:p>
    <w:p>
      <w:pPr>
        <w:pStyle w:val="ListNumber"/>
      </w:pPr>
      <w:r>
        <w:t>Why is μ(x) = exp(∫P dx) guaranteed to convert y' + Py = Q into (μy)' = μQ?</w:t>
      </w:r>
    </w:p>
    <w:p>
      <w:pPr>
        <w:pStyle w:val="Heading2"/>
      </w:pPr>
      <w:r>
        <w:t>Glossary additions</w:t>
      </w:r>
    </w:p>
    <w:p>
      <w:pPr>
        <w:ind w:left="216"/>
      </w:pPr>
      <w:r>
        <w:rPr>
          <w:b/>
        </w:rPr>
        <w:t xml:space="preserve">Direction (slope) field. </w:t>
      </w:r>
      <w:r>
        <w:t>Plot of short segments with slope f(x,y) on a grid in the xy-plane.</w:t>
      </w:r>
    </w:p>
    <w:p>
      <w:pPr>
        <w:ind w:left="216"/>
      </w:pPr>
      <w:r>
        <w:rPr>
          <w:b/>
        </w:rPr>
        <w:t xml:space="preserve">Autonomous ODE. </w:t>
      </w:r>
      <w:r>
        <w:t>y' = f(y), no explicit dependence on x.</w:t>
      </w:r>
    </w:p>
    <w:p>
      <w:pPr>
        <w:ind w:left="216"/>
      </w:pPr>
      <w:r>
        <w:rPr>
          <w:b/>
        </w:rPr>
        <w:t xml:space="preserve">Phase line. </w:t>
      </w:r>
      <w:r>
        <w:t>1-D representation of an autonomous ODE's flow.</w:t>
      </w:r>
    </w:p>
    <w:p>
      <w:pPr>
        <w:ind w:left="216"/>
      </w:pPr>
      <w:r>
        <w:rPr>
          <w:b/>
        </w:rPr>
        <w:t xml:space="preserve">Separable. </w:t>
      </w:r>
      <w:r>
        <w:t>y' = g(x)·h(y).</w:t>
      </w:r>
    </w:p>
    <w:p>
      <w:pPr>
        <w:ind w:left="216"/>
      </w:pPr>
      <w:r>
        <w:rPr>
          <w:b/>
        </w:rPr>
        <w:t xml:space="preserve">First-order linear. </w:t>
      </w:r>
      <w:r>
        <w:t>y' + P(x)y = Q(x).</w:t>
      </w:r>
    </w:p>
    <w:p>
      <w:pPr>
        <w:ind w:left="216"/>
      </w:pPr>
      <w:r>
        <w:rPr>
          <w:b/>
        </w:rPr>
        <w:t xml:space="preserve">Integrating factor. </w:t>
      </w:r>
      <w:r>
        <w:t>μ(x) = exp(∫P(x) dx).</w:t>
      </w:r>
    </w:p>
    <w:p>
      <w:r>
        <w:br w:type="page"/>
      </w:r>
    </w:p>
    <w:p>
      <w:pPr>
        <w:pStyle w:val="Heading1"/>
      </w:pPr>
      <w:r>
        <w:t>Chapter 3 — First-Order ODEs — Separable, Linear, and Exact</w:t>
      </w:r>
    </w:p>
    <w:p>
      <w:r>
        <w:rPr>
          <w:i/>
        </w:rPr>
        <w:t>Week 3 · Zill §2.2–2.4 · Course objectives: CO1, CO3</w:t>
      </w:r>
    </w:p>
    <w:p>
      <w:pPr>
        <w:pStyle w:val="Heading2"/>
      </w:pPr>
      <w:r>
        <w:t>Why this chapter</w:t>
      </w:r>
    </w:p>
    <w:p>
      <w:r>
        <w:t>This week deepens last week's two techniques and adds a third: exact equations. Before reaching for any technique we ask: does a solution exist? Is it unique? On what interval is it defined? These questions underlie everything that follows.</w:t>
      </w:r>
    </w:p>
    <w:p>
      <w:pPr>
        <w:pStyle w:val="Heading2"/>
      </w:pPr>
      <w:r>
        <w:t>Learning objectives</w:t>
      </w:r>
    </w:p>
    <w:p>
      <w:r>
        <w:t>After this chapter you should be able to:</w:t>
      </w:r>
    </w:p>
    <w:p>
      <w:pPr>
        <w:pStyle w:val="ListNumber"/>
      </w:pPr>
      <w:r>
        <w:t>State Picard's existence-uniqueness theorem for first-order ODEs.</w:t>
      </w:r>
    </w:p>
    <w:p>
      <w:pPr>
        <w:pStyle w:val="ListNumber"/>
      </w:pPr>
      <w:r>
        <w:t>Solve separable equations including IVPs and identify the largest interval on which the solution is valid.</w:t>
      </w:r>
    </w:p>
    <w:p>
      <w:pPr>
        <w:pStyle w:val="ListNumber"/>
      </w:pPr>
      <w:r>
        <w:t>Solve first-order linear equations with integrating factors, including discontinuous coefficients.</w:t>
      </w:r>
    </w:p>
    <w:p>
      <w:pPr>
        <w:pStyle w:val="ListNumber"/>
      </w:pPr>
      <w:r>
        <w:t>Recognize and solve exact equations M(x,y) dx + N(x,y) dy = 0.</w:t>
      </w:r>
    </w:p>
    <w:p>
      <w:pPr>
        <w:pStyle w:val="ListNumber"/>
      </w:pPr>
      <w:r>
        <w:t>Find an integrating factor that converts a non-exact equation into an exact one in standard cases.</w:t>
      </w:r>
    </w:p>
    <w:p>
      <w:pPr>
        <w:pStyle w:val="Heading2"/>
      </w:pPr>
      <w:r>
        <w:t>Lecture notes</w:t>
      </w:r>
    </w:p>
    <w:p>
      <w:pPr>
        <w:pStyle w:val="Heading3"/>
      </w:pPr>
      <w:r>
        <w:t>Existence and uniqueness</w:t>
      </w:r>
    </w:p>
    <w:p>
      <w:r>
        <w:t>Picard's theorem. Suppose f and ∂f/∂y are continuous on a rectangle R containing (x₀, y₀). Then the IVP y' = f(x,y), y(x₀) = y₀ has a unique solution on some open interval containing x₀.</w:t>
      </w:r>
    </w:p>
    <w:p>
      <w:r>
        <w:t>The hypotheses are sufficient, not necessary — solutions can exist with weaker continuity, but uniqueness can fail when ∂f/∂y is unbounded near the initial point. Example: y' = √|y|, y(0) = 0 has at least two solutions.</w:t>
      </w:r>
    </w:p>
    <w:p>
      <w:pPr>
        <w:pStyle w:val="Heading3"/>
      </w:pPr>
      <w:r>
        <w:t>Exact equations</w:t>
      </w:r>
    </w:p>
    <w:p>
      <w:r>
        <w:t>Write the ODE in differential form M(x,y) dx + N(x,y) dy = 0. The form is exact on a simply-connected region R if there exists F(x,y) with F_x = M and F_y = N. Then the ODE reduces to dF = 0 with implicit solution F(x,y) = C.</w:t>
      </w:r>
    </w:p>
    <w:p>
      <w:r>
        <w:t>Test for exactness: M_y = N_x on R.</w:t>
      </w:r>
    </w:p>
    <w:p>
      <w:r>
        <w:t>Method: verify exactness; integrate M with respect to x to get F = ∫M dx + g(y); differentiate with respect to y and equate to N to find g(y); write F(x,y) = C.</w:t>
      </w:r>
    </w:p>
    <w:p>
      <w:pPr>
        <w:pStyle w:val="Heading3"/>
      </w:pPr>
      <w:r>
        <w:t>Integrating factors for non-exact equations</w:t>
      </w:r>
    </w:p>
    <w:p>
      <w:r>
        <w:t>If M_y ≠ N_x, sometimes a function μ(x,y) multiplied through makes the form exact. Two classic cases:</w:t>
      </w:r>
    </w:p>
    <w:p>
      <w:r>
        <w:t>If (M_y - N_x)/N depends only on x, then μ(x) = exp(∫(M_y - N_x)/N dx).</w:t>
      </w:r>
    </w:p>
    <w:p>
      <w:r>
        <w:t>If (N_x - M_y)/M depends only on y, then μ(y) = exp(∫(N_x - M_y)/M dy).</w:t>
      </w:r>
    </w:p>
    <w:p>
      <w:pPr>
        <w:pStyle w:val="Heading2"/>
      </w:pPr>
      <w:r>
        <w:t>Worked examples</w:t>
      </w:r>
    </w:p>
    <w:p>
      <w:pPr>
        <w:pStyle w:val="Heading3"/>
      </w:pPr>
      <w:r>
        <w:t>Discontinuous coefficient (3.D)</w:t>
      </w:r>
    </w:p>
    <w:p>
      <w:r>
        <w:t>Solve x·y' + y = cos x, y(π/2) = 0 on (0, ∞).</w:t>
      </w:r>
    </w:p>
    <w:p>
      <w:r>
        <w:t>Standard form: y' + (1/x)y = (cos x)/x. Integrating factor μ = x. Then (xy)' = cos x, so xy = sin x + C. Apply IC: 0 = 1 + C ⇒ C = -1. Solution: y(x) = (sin x - 1)/x, valid on (0, ∞).</w:t>
      </w:r>
    </w:p>
    <w:p>
      <w:pPr>
        <w:pStyle w:val="Heading3"/>
      </w:pPr>
      <w:r>
        <w:t>Exact equation (3.E)</w:t>
      </w:r>
    </w:p>
    <w:p>
      <w:r>
        <w:t>Solve (2xy - sec²x) dx + (x² + 2y) dy = 0.</w:t>
      </w:r>
    </w:p>
    <w:p>
      <w:r>
        <w:t>M_y = 2x = N_x ✓ exact. Integrate M: F = x²y - tan x + g(y). F_y = x² + g'(y) = N = x² + 2y, so g'(y) = 2y and g = y². Solution: x²y - tan x + y² = C.</w:t>
      </w:r>
    </w:p>
    <w:p>
      <w:pPr>
        <w:pStyle w:val="Heading2"/>
      </w:pPr>
      <w:r>
        <w:t>Reading and practice</w:t>
      </w:r>
    </w:p>
    <w:p>
      <w:r>
        <w:t>Read Zill §2.2–2.4.</w:t>
      </w:r>
    </w:p>
    <w:p>
      <w:r>
        <w:t>Homework problems:</w:t>
      </w:r>
    </w:p>
    <w:p>
      <w:pPr>
        <w:pStyle w:val="ListBullet"/>
      </w:pPr>
      <w:r>
        <w:t>§2.2 — 5, 6, 7, 18, 23, 26, 39, 40</w:t>
      </w:r>
    </w:p>
    <w:p>
      <w:pPr>
        <w:pStyle w:val="ListBullet"/>
      </w:pPr>
      <w:r>
        <w:t>§2.3 — 3, 5, 7, 10, 22, 29, 30</w:t>
      </w:r>
    </w:p>
    <w:p>
      <w:pPr>
        <w:pStyle w:val="ListBullet"/>
      </w:pPr>
      <w:r>
        <w:t>§2.4 — 1, 3, 5, 7, 9, 15, 21, 23, 25, 31</w:t>
      </w:r>
    </w:p>
    <w:p>
      <w:pPr>
        <w:pStyle w:val="Heading2"/>
      </w:pPr>
      <w:r>
        <w:t>Discussion prompt</w:t>
      </w:r>
    </w:p>
    <w:p>
      <w:r>
        <w:t>From §2.2: 51–56 / §2.3: 49–56, select one problem not yet claimed and address one section in conceptual depth. Quiz 1 (covering Weeks 1–2) is due this week.</w:t>
      </w:r>
    </w:p>
    <w:p>
      <w:pPr>
        <w:pStyle w:val="Heading2"/>
      </w:pPr>
      <w:r>
        <w:t>Self-assessment</w:t>
      </w:r>
    </w:p>
    <w:p>
      <w:pPr>
        <w:pStyle w:val="ListNumber"/>
      </w:pPr>
      <w:r>
        <w:t>State Picard's theorem and explain in one sentence what each hypothesis is preventing.</w:t>
      </w:r>
    </w:p>
    <w:p>
      <w:pPr>
        <w:pStyle w:val="ListNumber"/>
      </w:pPr>
      <w:r>
        <w:t>Solve y' = (1 + y²)cos x with y(0) = 0.</w:t>
      </w:r>
    </w:p>
    <w:p>
      <w:pPr>
        <w:pStyle w:val="ListNumber"/>
      </w:pPr>
      <w:r>
        <w:t>Solve (2xe^y + e^x) dx + (x²e^y - 1) dy = 0.</w:t>
      </w:r>
    </w:p>
    <w:p>
      <w:pPr>
        <w:pStyle w:val="ListNumber"/>
      </w:pPr>
      <w:r>
        <w:t>y dx + (3x - y³) dy = 0 is not exact. Find an integrating factor depending only on y and solve.</w:t>
      </w:r>
    </w:p>
    <w:p>
      <w:pPr>
        <w:pStyle w:val="ListNumber"/>
      </w:pPr>
      <w:r>
        <w:t>For what initial conditions does y' = ∛y, y(x₀) = y₀ have a guaranteed unique solution near x₀?</w:t>
      </w:r>
    </w:p>
    <w:p>
      <w:pPr>
        <w:pStyle w:val="Heading2"/>
      </w:pPr>
      <w:r>
        <w:t>Glossary additions</w:t>
      </w:r>
    </w:p>
    <w:p>
      <w:pPr>
        <w:ind w:left="216"/>
      </w:pPr>
      <w:r>
        <w:rPr>
          <w:b/>
        </w:rPr>
        <w:t xml:space="preserve">Picard's theorem. </w:t>
      </w:r>
      <w:r>
        <w:t>Existence-uniqueness for y' = f(x,y) given continuity of f and f_y.</w:t>
      </w:r>
    </w:p>
    <w:p>
      <w:pPr>
        <w:ind w:left="216"/>
      </w:pPr>
      <w:r>
        <w:rPr>
          <w:b/>
        </w:rPr>
        <w:t xml:space="preserve">Differential form. </w:t>
      </w:r>
      <w:r>
        <w:t>M(x,y) dx + N(x,y) dy = 0.</w:t>
      </w:r>
    </w:p>
    <w:p>
      <w:pPr>
        <w:ind w:left="216"/>
      </w:pPr>
      <w:r>
        <w:rPr>
          <w:b/>
        </w:rPr>
        <w:t xml:space="preserve">Exact equation. </w:t>
      </w:r>
      <w:r>
        <w:t>M dx + N dy = 0 with M_y = N_x.</w:t>
      </w:r>
    </w:p>
    <w:p>
      <w:pPr>
        <w:ind w:left="216"/>
      </w:pPr>
      <w:r>
        <w:rPr>
          <w:b/>
        </w:rPr>
        <w:t xml:space="preserve">Interval of validity. </w:t>
      </w:r>
      <w:r>
        <w:t>Largest open interval containing the initial point on which the solution is continuously differentiable.</w:t>
      </w:r>
    </w:p>
    <w:p>
      <w:r>
        <w:br w:type="page"/>
      </w:r>
    </w:p>
    <w:p>
      <w:pPr>
        <w:pStyle w:val="Heading1"/>
      </w:pPr>
      <w:r>
        <w:t>Chapter 4 — Substitution Methods and Euler's Numerical Method</w:t>
      </w:r>
    </w:p>
    <w:p>
      <w:r>
        <w:rPr>
          <w:i/>
        </w:rPr>
        <w:t>Week 4 · Zill §2.5–2.6, 9.1 · Course objectives: CO2, CO4</w:t>
      </w:r>
    </w:p>
    <w:p>
      <w:pPr>
        <w:pStyle w:val="Heading2"/>
      </w:pPr>
      <w:r>
        <w:t>Why this chapter</w:t>
      </w:r>
    </w:p>
    <w:p>
      <w:r>
        <w:t>Each technique we learn applies only to a certain class of equations. We extend our toolkit with substitutions that turn unfamiliar equations into separable or linear ones, and we introduce Euler's method — our first numerical scheme — for problems with no closed form.</w:t>
      </w:r>
    </w:p>
    <w:p>
      <w:pPr>
        <w:pStyle w:val="Heading2"/>
      </w:pPr>
      <w:r>
        <w:t>Learning objectives</w:t>
      </w:r>
    </w:p>
    <w:p>
      <w:r>
        <w:t>After this chapter you should be able to:</w:t>
      </w:r>
    </w:p>
    <w:p>
      <w:pPr>
        <w:pStyle w:val="ListNumber"/>
      </w:pPr>
      <w:r>
        <w:t>Classify an ODE by order, linearity, homogeneity, and autonomy.</w:t>
      </w:r>
    </w:p>
    <w:p>
      <w:pPr>
        <w:pStyle w:val="ListNumber"/>
      </w:pPr>
      <w:r>
        <w:t>Solve an ODE with homogeneous coefficients using y = ux.</w:t>
      </w:r>
    </w:p>
    <w:p>
      <w:pPr>
        <w:pStyle w:val="ListNumber"/>
      </w:pPr>
      <w:r>
        <w:t>Solve a Bernoulli equation y' + P(x)y = Q(x)y^n via w = y^(1-n).</w:t>
      </w:r>
    </w:p>
    <w:p>
      <w:pPr>
        <w:pStyle w:val="ListNumber"/>
      </w:pPr>
      <w:r>
        <w:t>Implement Euler's method by hand and in MATLAB/Excel; estimate its local and global error.</w:t>
      </w:r>
    </w:p>
    <w:p>
      <w:pPr>
        <w:pStyle w:val="ListNumber"/>
      </w:pPr>
      <w:r>
        <w:t>Decide when a numerical solution is appropriate.</w:t>
      </w:r>
    </w:p>
    <w:p>
      <w:pPr>
        <w:pStyle w:val="Heading2"/>
      </w:pPr>
      <w:r>
        <w:t>Lecture notes</w:t>
      </w:r>
    </w:p>
    <w:p>
      <w:pPr>
        <w:pStyle w:val="Heading3"/>
      </w:pPr>
      <w:r>
        <w:t>Classification of ODEs</w:t>
      </w:r>
    </w:p>
    <w:p>
      <w:r>
        <w:t>Four independent axes. Order: highest derivative present. Linearity: dependent variable and derivatives appear only to the first power with coefficients depending on the independent variable. Homogeneity (linear sense): y ≡ 0 is a solution; equivalently the right-hand side is zero. Autonomy: independent variable does not appear explicitly on the right-hand side.</w:t>
      </w:r>
    </w:p>
    <w:p>
      <w:r>
        <w:t>Examples. y'' + 3xy' + ln y = ln x + 4 is order 2, nonlinear (because of ln y), nonhomogeneous, nonautonomous. y' = y is order 1, linear, homogeneous, autonomous.</w:t>
      </w:r>
    </w:p>
    <w:p>
      <w:pPr>
        <w:pStyle w:val="Heading3"/>
      </w:pPr>
      <w:r>
        <w:t>Homogeneous-coefficient ODEs</w:t>
      </w:r>
    </w:p>
    <w:p>
      <w:r>
        <w:t>M(x,y) dx + N(x,y) dy = 0 has homogeneous coefficients of degree n if M(tx,ty) = t^n M(x,y) and similarly for N. The substitution y = ux (so dy = u dx + x du) reduces such an equation to a separable equation in u and x.</w:t>
      </w:r>
    </w:p>
    <w:p>
      <w:pPr>
        <w:pStyle w:val="Heading3"/>
      </w:pPr>
      <w:r>
        <w:t>Bernoulli equations</w:t>
      </w:r>
    </w:p>
    <w:p>
      <w:r>
        <w:t>y' + P(x)y = Q(x)y^n, n ≠ 0,1. Substitute w = y^(1-n). Then w' = (1-n)y^(-n)y', and after dividing the original by y^n we get a linear equation w' + (1-n)P(x)w = (1-n)Q(x).</w:t>
      </w:r>
    </w:p>
    <w:p>
      <w:pPr>
        <w:pStyle w:val="Heading3"/>
      </w:pPr>
      <w:r>
        <w:t>Euler's method</w:t>
      </w:r>
    </w:p>
    <w:p>
      <w:r>
        <w:t>If y' = f(x,y), y(x₀) = y₀ cannot be solved in closed form, choose a step size h and march: x_{n+1} = x_n + h, y_{n+1} = y_n + h·f(x_n, y_n). This is forward (explicit) Euler. Geometrically: at (x_n, y_n), follow the local slope for one step of size h.</w:t>
      </w:r>
    </w:p>
    <w:p>
      <w:r>
        <w:t>Local truncation error per step is O(h²). Global truncation error over a fixed interval is O(h) — the method is first-order accurate. Halving h roughly halves the error.</w:t>
      </w:r>
    </w:p>
    <w:p>
      <w:pPr>
        <w:pStyle w:val="Heading2"/>
      </w:pPr>
      <w:r>
        <w:t>Worked examples</w:t>
      </w:r>
    </w:p>
    <w:p>
      <w:pPr>
        <w:pStyle w:val="Heading3"/>
      </w:pPr>
      <w:r>
        <w:t>Bernoulli to linear (4.B)</w:t>
      </w:r>
    </w:p>
    <w:p>
      <w:r>
        <w:t>Solve y' + (1/x)y = x·y² on (0, ∞).</w:t>
      </w:r>
    </w:p>
    <w:p>
      <w:r>
        <w:t>Here n = 2, so w = y^(-1) gives w' - (1/x)w = -x. Integrating factor μ = 1/x leads to (w/x)' = -1, i.e. w/x = -x + C and w = -x² + Cx. Therefore y(x) = 1/(Cx - x²).</w:t>
      </w:r>
    </w:p>
    <w:p>
      <w:pPr>
        <w:pStyle w:val="Heading3"/>
      </w:pPr>
      <w:r>
        <w:t>Euler hand calculation (4.C)</w:t>
      </w:r>
    </w:p>
    <w:p>
      <w:r>
        <w:t>Use Euler's method with h = 0.1 to approximate y(0.3) for y' = x + y, y(0) = 1.</w:t>
      </w:r>
    </w:p>
    <w:p>
      <w:r>
        <w:t>Step 0: x=0, y=1, f=1, hf=0.1, y_new=1.1.</w:t>
      </w:r>
    </w:p>
    <w:p>
      <w:r>
        <w:t>Step 1: x=0.1, y=1.1, f=1.2, hf=0.12, y_new=1.22.</w:t>
      </w:r>
    </w:p>
    <w:p>
      <w:r>
        <w:t>Step 2: x=0.2, y=1.22, f=1.42, hf=0.142, y_new=1.362.</w:t>
      </w:r>
    </w:p>
    <w:p>
      <w:r>
        <w:t>So y(0.3) ≈ 1.362. The closed form y(x) = 2e^x - x - 1 gives y(0.3) ≈ 1.3997 — Euler's method underestimates, as expected for a convex solution.</w:t>
      </w:r>
    </w:p>
    <w:p>
      <w:pPr>
        <w:pStyle w:val="Heading2"/>
      </w:pPr>
      <w:r>
        <w:t>Reading and practice</w:t>
      </w:r>
    </w:p>
    <w:p>
      <w:r>
        <w:t>Read Zill §2.5–2.6, 9.1.</w:t>
      </w:r>
    </w:p>
    <w:p>
      <w:r>
        <w:t>Homework problems:</w:t>
      </w:r>
    </w:p>
    <w:p>
      <w:pPr>
        <w:pStyle w:val="ListBullet"/>
      </w:pPr>
      <w:r>
        <w:t>§2.5 — 19, 23, 29</w:t>
      </w:r>
    </w:p>
    <w:p>
      <w:pPr>
        <w:pStyle w:val="ListBullet"/>
      </w:pPr>
      <w:r>
        <w:t>§2.6 — 1, 3, 4, 8, 9, 11, 12</w:t>
      </w:r>
    </w:p>
    <w:p>
      <w:pPr>
        <w:pStyle w:val="ListBullet"/>
      </w:pPr>
      <w:r>
        <w:t>§9.1 — 1, 3, 4, 10</w:t>
      </w:r>
    </w:p>
    <w:p>
      <w:pPr>
        <w:pStyle w:val="Heading2"/>
      </w:pPr>
      <w:r>
        <w:t>Discussion prompt</w:t>
      </w:r>
    </w:p>
    <w:p>
      <w:r>
        <w:t>From §2.5: 31–36 / §2.6: 13 / §9.1: 21 / Ch 2 Review: 1–17 and 39, 40 — select one problem not yet claimed. Focus on when a substitution is useful and what Euler's geometric step actually means.</w:t>
      </w:r>
    </w:p>
    <w:p>
      <w:pPr>
        <w:pStyle w:val="Heading2"/>
      </w:pPr>
      <w:r>
        <w:t>Self-assessment</w:t>
      </w:r>
    </w:p>
    <w:p>
      <w:pPr>
        <w:pStyle w:val="ListNumber"/>
      </w:pPr>
      <w:r>
        <w:t>Classify y'' + 3xy' + ln y = ln x + 4 along all four axes.</w:t>
      </w:r>
    </w:p>
    <w:p>
      <w:pPr>
        <w:pStyle w:val="ListNumber"/>
      </w:pPr>
      <w:r>
        <w:t>Use y = ux to solve x·y' = y + √(x² + y²) on x &gt; 0.</w:t>
      </w:r>
    </w:p>
    <w:p>
      <w:pPr>
        <w:pStyle w:val="ListNumber"/>
      </w:pPr>
      <w:r>
        <w:t>Solve the Bernoulli equation y' = y - x·y³.</w:t>
      </w:r>
    </w:p>
    <w:p>
      <w:pPr>
        <w:pStyle w:val="ListNumber"/>
      </w:pPr>
      <w:r>
        <w:t>Apply Euler's method with h = 0.05 to estimate y(0.1) for y' = -2xy, y(0) = 1. Compare to e^(-x²).</w:t>
      </w:r>
    </w:p>
    <w:p>
      <w:pPr>
        <w:pStyle w:val="ListNumber"/>
      </w:pPr>
      <w:r>
        <w:t>Why is Euler's method only first-order accurate?</w:t>
      </w:r>
    </w:p>
    <w:p>
      <w:pPr>
        <w:pStyle w:val="Heading2"/>
      </w:pPr>
      <w:r>
        <w:t>Glossary additions</w:t>
      </w:r>
    </w:p>
    <w:p>
      <w:pPr>
        <w:ind w:left="216"/>
      </w:pPr>
      <w:r>
        <w:rPr>
          <w:b/>
        </w:rPr>
        <w:t xml:space="preserve">Classification axes. </w:t>
      </w:r>
      <w:r>
        <w:t>Order, linearity, homogeneity, autonomy.</w:t>
      </w:r>
    </w:p>
    <w:p>
      <w:pPr>
        <w:ind w:left="216"/>
      </w:pPr>
      <w:r>
        <w:rPr>
          <w:b/>
        </w:rPr>
        <w:t xml:space="preserve">Bernoulli equation. </w:t>
      </w:r>
      <w:r>
        <w:t>y' + P(x)y = Q(x)y^n; linearized by w = y^(1-n).</w:t>
      </w:r>
    </w:p>
    <w:p>
      <w:pPr>
        <w:ind w:left="216"/>
      </w:pPr>
      <w:r>
        <w:rPr>
          <w:b/>
        </w:rPr>
        <w:t xml:space="preserve">Euler's method. </w:t>
      </w:r>
      <w:r>
        <w:t>y_{n+1} = y_n + h·f(x_n, y_n); first-order accurate.</w:t>
      </w:r>
    </w:p>
    <w:p>
      <w:r>
        <w:br w:type="page"/>
      </w:r>
    </w:p>
    <w:p>
      <w:pPr>
        <w:pStyle w:val="Heading1"/>
      </w:pPr>
      <w:r>
        <w:t>Chapter 5 — Numerical Approximations to ODEs</w:t>
      </w:r>
    </w:p>
    <w:p>
      <w:r>
        <w:rPr>
          <w:i/>
        </w:rPr>
        <w:t>Week 5 · Zill §9.1–9.4 · Course objectives: CO2</w:t>
      </w:r>
    </w:p>
    <w:p>
      <w:pPr>
        <w:pStyle w:val="Heading2"/>
      </w:pPr>
      <w:r>
        <w:t>Why this chapter</w:t>
      </w:r>
    </w:p>
    <w:p>
      <w:r>
        <w:t>Most ODEs in engineering practice cannot be solved in closed form, or have closed forms that are unwieldy. Numerical methods take a pragmatic view: pick a step size h, march from the initial condition, produce a sequence approximating the true solution. We meet the three methods you will use for the rest of the course: Euler, Improved Euler (Heun), and classical Runge-Kutta (RK4).</w:t>
      </w:r>
    </w:p>
    <w:p>
      <w:pPr>
        <w:pStyle w:val="Heading2"/>
      </w:pPr>
      <w:r>
        <w:t>Learning objectives</w:t>
      </w:r>
    </w:p>
    <w:p>
      <w:r>
        <w:t>After this chapter you should be able to:</w:t>
      </w:r>
    </w:p>
    <w:p>
      <w:pPr>
        <w:pStyle w:val="ListNumber"/>
      </w:pPr>
      <w:r>
        <w:t>State the increment-function form of a one-step method and identify its order.</w:t>
      </w:r>
    </w:p>
    <w:p>
      <w:pPr>
        <w:pStyle w:val="ListNumber"/>
      </w:pPr>
      <w:r>
        <w:t>Implement Euler, Heun, and RK4 for scalar and vector ODEs.</w:t>
      </w:r>
    </w:p>
    <w:p>
      <w:pPr>
        <w:pStyle w:val="ListNumber"/>
      </w:pPr>
      <w:r>
        <w:t>Predict how error scales with h for an order-p method.</w:t>
      </w:r>
    </w:p>
    <w:p>
      <w:pPr>
        <w:pStyle w:val="ListNumber"/>
      </w:pPr>
      <w:r>
        <w:t>Diagnose stability issues and recognize the roundoff floor.</w:t>
      </w:r>
    </w:p>
    <w:p>
      <w:pPr>
        <w:pStyle w:val="ListNumber"/>
      </w:pPr>
      <w:r>
        <w:t>Choose an appropriate method given an accuracy budget.</w:t>
      </w:r>
    </w:p>
    <w:p>
      <w:pPr>
        <w:pStyle w:val="Heading2"/>
      </w:pPr>
      <w:r>
        <w:t>Lecture notes</w:t>
      </w:r>
    </w:p>
    <w:p>
      <w:pPr>
        <w:pStyle w:val="Heading3"/>
      </w:pPr>
      <w:r>
        <w:t>One-step methods</w:t>
      </w:r>
    </w:p>
    <w:p>
      <w:r>
        <w:t>A one-step method advances y_{n+1} = y_n + h·Φ(x_n, y_n; h, f). Different choices of the increment function Φ give different methods. A method has order p if its global error is O(h^p) on a bounded interval.</w:t>
      </w:r>
    </w:p>
    <w:p>
      <w:r>
        <w:t>Euler: Φ = f(x_n, y_n), order 1. Heun: Φ = (k₁ + k₂)/2, order 2. Classical RK4: Φ = (k₁ + 2k₂ + 2k₃ + k₄)/6, order 4.</w:t>
      </w:r>
    </w:p>
    <w:p>
      <w:pPr>
        <w:pStyle w:val="Heading3"/>
      </w:pPr>
      <w:r>
        <w:t>Improved Euler (Heun's method)</w:t>
      </w:r>
    </w:p>
    <w:p>
      <w:r>
        <w:t>Predictor-corrector with trapezoidal averaging: k₁ = f(x_n, y_n), k₂ = f(x_n + h, y_n + h·k₁), then y_{n+1} = y_n + (h/2)(k₁ + k₂). Geometrically, walk at the average of the left-endpoint slope and the slope at the predicted right endpoint.</w:t>
      </w:r>
    </w:p>
    <w:p>
      <w:pPr>
        <w:pStyle w:val="Heading3"/>
      </w:pPr>
      <w:r>
        <w:t>Classical RK4</w:t>
      </w:r>
    </w:p>
    <w:p>
      <w:r>
        <w:t>k₁ = f(x_n, y_n).</w:t>
      </w:r>
    </w:p>
    <w:p>
      <w:r>
        <w:t>k₂ = f(x_n + h/2, y_n + (h/2)·k₁).</w:t>
      </w:r>
    </w:p>
    <w:p>
      <w:r>
        <w:t>k₃ = f(x_n + h/2, y_n + (h/2)·k₂).</w:t>
      </w:r>
    </w:p>
    <w:p>
      <w:r>
        <w:t>k₄ = f(x_n + h, y_n + h·k₃).</w:t>
      </w:r>
    </w:p>
    <w:p>
      <w:r>
        <w:t>y_{n+1} = y_n + (h/6)·(k₁ + 2k₂ + 2k₃ + k₄). Global error O(h⁴) at four function evaluations per step — the workhorse for non-stiff ODEs.</w:t>
      </w:r>
    </w:p>
    <w:p>
      <w:pPr>
        <w:pStyle w:val="Heading3"/>
      </w:pPr>
      <w:r>
        <w:t>Error and step-size choice</w:t>
      </w:r>
    </w:p>
    <w:p>
      <w:r>
        <w:t>For order p, halving h multiplies global error by 1/2^p. So Euler needs h halved to halve error; RK4 only needs h ≈ 0.84·h. Higher-order methods are dramatically cheaper for tight accuracy budgets.</w:t>
      </w:r>
    </w:p>
    <w:p>
      <w:r>
        <w:t>Roundoff sets a floor: as h → 0 the number of steps grows and floating-point cancellation eventually dominates truncation. There is an optimal h* per method.</w:t>
      </w:r>
    </w:p>
    <w:p>
      <w:r>
        <w:t>Stiffness (preview): equations with transients on a much faster timescale than the dynamics of interest. Explicit methods need step sizes set by the transient. Implicit methods handle stiffness gracefully but are outside this course.</w:t>
      </w:r>
    </w:p>
    <w:p>
      <w:pPr>
        <w:pStyle w:val="Heading2"/>
      </w:pPr>
      <w:r>
        <w:t>Worked examples</w:t>
      </w:r>
    </w:p>
    <w:p>
      <w:pPr>
        <w:pStyle w:val="Heading3"/>
      </w:pPr>
      <w:r>
        <w:t>Heun comparison (5.A)</w:t>
      </w:r>
    </w:p>
    <w:p>
      <w:r>
        <w:t>Apply Heun with h = 0.1 to y' = x + y, y(0) = 1 to estimate y(0.1).</w:t>
      </w:r>
    </w:p>
    <w:p>
      <w:r>
        <w:t>k₁ = 0 + 1 = 1.0. Predictor: ỹ = 1 + 0.1·1 = 1.1. k₂ = 0.1 + 1.1 = 1.2. y₁ = 1 + 0.05·(1 + 1.2) = 1.110.</w:t>
      </w:r>
    </w:p>
    <w:p>
      <w:r>
        <w:t>Euler gave 1.100; exact ≈ 1.1103. Heun reduced the error by an order of magnitude at twice the function-evaluation cost.</w:t>
      </w:r>
    </w:p>
    <w:p>
      <w:pPr>
        <w:pStyle w:val="Heading2"/>
      </w:pPr>
      <w:r>
        <w:t>Reading and practice</w:t>
      </w:r>
    </w:p>
    <w:p>
      <w:r>
        <w:t>Read Zill §9.1–9.4.</w:t>
      </w:r>
    </w:p>
    <w:p>
      <w:r>
        <w:t>Homework problems:</w:t>
      </w:r>
    </w:p>
    <w:p>
      <w:pPr>
        <w:pStyle w:val="ListBullet"/>
      </w:pPr>
      <w:r>
        <w:t>§9.1 — 11, 12</w:t>
      </w:r>
    </w:p>
    <w:p>
      <w:pPr>
        <w:pStyle w:val="ListBullet"/>
      </w:pPr>
      <w:r>
        <w:t>§9.2 — 1, 3, 7, 10, 11</w:t>
      </w:r>
    </w:p>
    <w:p>
      <w:pPr>
        <w:pStyle w:val="ListBullet"/>
      </w:pPr>
      <w:r>
        <w:t>§9.4 — 1; Improved Euler on 3, 6, 7, 11</w:t>
      </w:r>
    </w:p>
    <w:p>
      <w:pPr>
        <w:pStyle w:val="Heading2"/>
      </w:pPr>
      <w:r>
        <w:t>Discussion prompt</w:t>
      </w:r>
    </w:p>
    <w:p>
      <w:r>
        <w:t>From §9.2: 20, identify a problem and discuss conceptually. Address what 'order of accuracy' means for that problem and how you would choose a step size to guarantee three correct decimal places. Quiz 2 (Wks 3–4) is due this week.</w:t>
      </w:r>
    </w:p>
    <w:p>
      <w:pPr>
        <w:pStyle w:val="Heading2"/>
      </w:pPr>
      <w:r>
        <w:t>Self-assessment</w:t>
      </w:r>
    </w:p>
    <w:p>
      <w:pPr>
        <w:pStyle w:val="ListNumber"/>
      </w:pPr>
      <w:r>
        <w:t>Implement Heun's method in MATLAB and use it to solve y' = -2xy, y(0) = 1 on [0,1] with h = 0.1. Compare to e^(-x²).</w:t>
      </w:r>
    </w:p>
    <w:p>
      <w:pPr>
        <w:pStyle w:val="ListNumber"/>
      </w:pPr>
      <w:r>
        <w:t>For an order-p method, derive the rule 'halving h multiplies global error by 1/2^p'.</w:t>
      </w:r>
    </w:p>
    <w:p>
      <w:pPr>
        <w:pStyle w:val="ListNumber"/>
      </w:pPr>
      <w:r>
        <w:t>Why does RK4 require four function evaluations per step?</w:t>
      </w:r>
    </w:p>
    <w:p>
      <w:pPr>
        <w:pStyle w:val="ListNumber"/>
      </w:pPr>
      <w:r>
        <w:t>Explain in two sentences why explicit Euler is unstable on y' = -100y at h = 0.1.</w:t>
      </w:r>
    </w:p>
    <w:p>
      <w:pPr>
        <w:pStyle w:val="ListNumber"/>
      </w:pPr>
      <w:r>
        <w:t>Sketch absolute error vs. h on log-log axes for Euler and RK4. Where does roundoff dominate?</w:t>
      </w:r>
    </w:p>
    <w:p>
      <w:pPr>
        <w:pStyle w:val="Heading2"/>
      </w:pPr>
      <w:r>
        <w:t>Glossary additions</w:t>
      </w:r>
    </w:p>
    <w:p>
      <w:pPr>
        <w:ind w:left="216"/>
      </w:pPr>
      <w:r>
        <w:rPr>
          <w:b/>
        </w:rPr>
        <w:t xml:space="preserve">One-step method. </w:t>
      </w:r>
      <w:r>
        <w:t>y_{n+1} = y_n + h·Φ; advances using only the current state.</w:t>
      </w:r>
    </w:p>
    <w:p>
      <w:pPr>
        <w:ind w:left="216"/>
      </w:pPr>
      <w:r>
        <w:rPr>
          <w:b/>
        </w:rPr>
        <w:t xml:space="preserve">Order p. </w:t>
      </w:r>
      <w:r>
        <w:t>Global error scales as h^p.</w:t>
      </w:r>
    </w:p>
    <w:p>
      <w:pPr>
        <w:ind w:left="216"/>
      </w:pPr>
      <w:r>
        <w:rPr>
          <w:b/>
        </w:rPr>
        <w:t xml:space="preserve">Heun's method. </w:t>
      </w:r>
      <w:r>
        <w:t>Two-stage trapezoidal predictor-corrector, order 2.</w:t>
      </w:r>
    </w:p>
    <w:p>
      <w:pPr>
        <w:ind w:left="216"/>
      </w:pPr>
      <w:r>
        <w:rPr>
          <w:b/>
        </w:rPr>
        <w:t xml:space="preserve">Classical RK4. </w:t>
      </w:r>
      <w:r>
        <w:t>Four-stage method, order 4.</w:t>
      </w:r>
    </w:p>
    <w:p>
      <w:pPr>
        <w:ind w:left="216"/>
      </w:pPr>
      <w:r>
        <w:rPr>
          <w:b/>
        </w:rPr>
        <w:t xml:space="preserve">Stiffness. </w:t>
      </w:r>
      <w:r>
        <w:t>Disparity of timescales forcing explicit methods to use very small h.</w:t>
      </w:r>
    </w:p>
    <w:p>
      <w:r>
        <w:br w:type="page"/>
      </w:r>
    </w:p>
    <w:p>
      <w:pPr>
        <w:pStyle w:val="Heading1"/>
      </w:pPr>
      <w:r>
        <w:t>Chapter 6 — Modeling with First-Order ODEs</w:t>
      </w:r>
    </w:p>
    <w:p>
      <w:r>
        <w:rPr>
          <w:i/>
        </w:rPr>
        <w:t>Week 6 · Zill §3.1–3.3 · Course objectives: CO5</w:t>
      </w:r>
    </w:p>
    <w:p>
      <w:pPr>
        <w:pStyle w:val="Heading2"/>
      </w:pPr>
      <w:r>
        <w:t>Why this chapter</w:t>
      </w:r>
    </w:p>
    <w:p>
      <w:r>
        <w:t>Differential equations power the design of cars, airplanes, circuit boards, drug delivery, and population biology. You now have every tool needed to solve first-order ODEs; this week we put them to work. We translate physical situations into ODEs, solve them, and interpret the solutions in the original language of the problem.</w:t>
      </w:r>
    </w:p>
    <w:p>
      <w:pPr>
        <w:pStyle w:val="Heading2"/>
      </w:pPr>
      <w:r>
        <w:t>Learning objectives</w:t>
      </w:r>
    </w:p>
    <w:p>
      <w:r>
        <w:t>After this chapter you should be able to:</w:t>
      </w:r>
    </w:p>
    <w:p>
      <w:pPr>
        <w:pStyle w:val="ListNumber"/>
      </w:pPr>
      <w:r>
        <w:t>Translate a physical statement into an IVP, identifying state variables, parameters, units, and boundary conditions.</w:t>
      </w:r>
    </w:p>
    <w:p>
      <w:pPr>
        <w:pStyle w:val="ListNumber"/>
      </w:pPr>
      <w:r>
        <w:t>Solve and interpret growth/decay models y' = ky.</w:t>
      </w:r>
    </w:p>
    <w:p>
      <w:pPr>
        <w:pStyle w:val="ListNumber"/>
      </w:pPr>
      <w:r>
        <w:t>Set up and solve mixing problems (one tank, constant volume).</w:t>
      </w:r>
    </w:p>
    <w:p>
      <w:pPr>
        <w:pStyle w:val="ListNumber"/>
      </w:pPr>
      <w:r>
        <w:t>Set up and solve Newton's-law-of-cooling problems.</w:t>
      </w:r>
    </w:p>
    <w:p>
      <w:pPr>
        <w:pStyle w:val="ListNumber"/>
      </w:pPr>
      <w:r>
        <w:t>Set up and solve single-loop RC and RL circuit problems.</w:t>
      </w:r>
    </w:p>
    <w:p>
      <w:pPr>
        <w:pStyle w:val="ListNumber"/>
      </w:pPr>
      <w:r>
        <w:t>Recognize and analyze logistic and other nonlinear first-order models.</w:t>
      </w:r>
    </w:p>
    <w:p>
      <w:pPr>
        <w:pStyle w:val="Heading2"/>
      </w:pPr>
      <w:r>
        <w:t>Lecture notes</w:t>
      </w:r>
    </w:p>
    <w:p>
      <w:pPr>
        <w:pStyle w:val="Heading3"/>
      </w:pPr>
      <w:r>
        <w:t>Modeling discipline</w:t>
      </w:r>
    </w:p>
    <w:p>
      <w:r>
        <w:t>Five-step recipe for every model. (1) Identify the state variables — what changes? Use letters that name the physical thing. (2) Identify the parameters — constants in the system; track units religiously, they catch most setup errors. (3) Write a rate balance: rate of change = (rate in) - (rate out). (4) Specify initial conditions. (5) Solve, interpret, sanity-check — take t → ∞, plug in t = 0, check sign and magnitude. If the answer makes no physical sense, the model or the algebra is wrong.</w:t>
      </w:r>
    </w:p>
    <w:p>
      <w:pPr>
        <w:pStyle w:val="Heading3"/>
      </w:pPr>
      <w:r>
        <w:t>Linear growth and decay</w:t>
      </w:r>
    </w:p>
    <w:p>
      <w:r>
        <w:t>Model: dy/dt = ky, y(0) = y₀. Solution: y(t) = y₀·e^(kt). Same equation describes Malthusian population growth (k &gt; 0), radioactive decay (k &lt; 0; half-life T = ln 2 / |k|), and continuously compounded interest.</w:t>
      </w:r>
    </w:p>
    <w:p>
      <w:pPr>
        <w:pStyle w:val="Heading3"/>
      </w:pPr>
      <w:r>
        <w:t>Newton's law of cooling</w:t>
      </w:r>
    </w:p>
    <w:p>
      <w:r>
        <w:t>dT/dt = -k(T - T_m), T(0) = T₀. Solution: T(t) = T_m + (T₀ - T_m)·e^(-kt). The body equilibrates asymptotically to the ambient T_m.</w:t>
      </w:r>
    </w:p>
    <w:p>
      <w:pPr>
        <w:pStyle w:val="Heading3"/>
      </w:pPr>
      <w:r>
        <w:t>Mixing problems (single tank)</w:t>
      </w:r>
    </w:p>
    <w:p>
      <w:r>
        <w:t>A tank of constant volume V has brine entering at rate r_in with concentration c_in and leaving (well-mixed) at r_out = r_in. Let A(t) be the dissolved solute mass. Then dA/dt = r_in·c_in - (A/V)·r_out. First-order linear; integrating-factor solution applies.</w:t>
      </w:r>
    </w:p>
    <w:p>
      <w:pPr>
        <w:pStyle w:val="Heading3"/>
      </w:pPr>
      <w:r>
        <w:t>Single-loop RC and RL circuits</w:t>
      </w:r>
    </w:p>
    <w:p>
      <w:r>
        <w:t>RC: R·dq/dt + q/C = E(t). Linear with μ = exp(t/(RC)).</w:t>
      </w:r>
    </w:p>
    <w:p>
      <w:r>
        <w:t>RL: L·di/dt + R·i = E(t). Linear with μ = exp(Rt/L).</w:t>
      </w:r>
    </w:p>
    <w:p>
      <w:r>
        <w:t>These are exactly first-order linear ODEs in the rate balance form, with a clean engineering interpretation.</w:t>
      </w:r>
    </w:p>
    <w:p>
      <w:pPr>
        <w:pStyle w:val="Heading3"/>
      </w:pPr>
      <w:r>
        <w:t>Logistic and nonlinear models</w:t>
      </w:r>
    </w:p>
    <w:p>
      <w:r>
        <w:t>Logistic: dP/dt = rP(1 - P/K), with carrying capacity K. Closed form: P(t) = K / [1 + ((K - P₀)/P₀)·e^(-rt)]. For 0 &lt; P₀ &lt; K, P(t) → K. For P₀ &gt; K, decays to K.</w:t>
      </w:r>
    </w:p>
    <w:p>
      <w:r>
        <w:t>Modified with harvesting: dP/dt = rP(1 - P/K) - h. A bifurcation occurs at h = rK/4: above this harvest rate the population goes extinct in finite time.</w:t>
      </w:r>
    </w:p>
    <w:p>
      <w:pPr>
        <w:pStyle w:val="Heading2"/>
      </w:pPr>
      <w:r>
        <w:t>Worked examples</w:t>
      </w:r>
    </w:p>
    <w:p>
      <w:pPr>
        <w:pStyle w:val="Heading3"/>
      </w:pPr>
      <w:r>
        <w:t>Carbon dating (6.A)</w:t>
      </w:r>
    </w:p>
    <w:p>
      <w:r>
        <w:t>A sample contains 73% of its initial ¹⁴C. Estimate its age. Half-life is 5,730 yr.</w:t>
      </w:r>
    </w:p>
    <w:p>
      <w:r>
        <w:t>k = -ln 2 / 5730. Solve 0.73 = e^(kt): t = ln(0.73)/k = -ln(0.73)·5730/ln 2 ≈ 2,603 yr.</w:t>
      </w:r>
    </w:p>
    <w:p>
      <w:pPr>
        <w:pStyle w:val="Heading3"/>
      </w:pPr>
      <w:r>
        <w:t>Mixing tank (6.B)</w:t>
      </w:r>
    </w:p>
    <w:p>
      <w:r>
        <w:t>V = 50 gal, r_in = r_out = 2 gal/min, c_in = 0.25 lb/gal, A(0) = 0.</w:t>
      </w:r>
    </w:p>
    <w:p>
      <w:r>
        <w:t>dA/dt = 0.5 - A/25. Linear with μ = e^(t/25). Solve: A(t) = 12.5(1 - e^(-t/25)). As t → ∞, A → 12.5 lb — exactly steady-state in-rate equals out-rate.</w:t>
      </w:r>
    </w:p>
    <w:p>
      <w:pPr>
        <w:pStyle w:val="Heading3"/>
      </w:pPr>
      <w:r>
        <w:t>RL circuit with constant EMF (6.C)</w:t>
      </w:r>
    </w:p>
    <w:p>
      <w:r>
        <w:t>L = 0.5 H, R = 10 Ω, E = 12 V, i(0) = 0.</w:t>
      </w:r>
    </w:p>
    <w:p>
      <w:r>
        <w:t>di/dt + 20i = 24. μ = e^(20t). Solution: i(t) = 1.2·(1 - e^(-20t)) A. Steady state i_∞ = 1.2 A; time constant τ = L/R = 0.05 s.</w:t>
      </w:r>
    </w:p>
    <w:p>
      <w:pPr>
        <w:pStyle w:val="Heading2"/>
      </w:pPr>
      <w:r>
        <w:t>Reading and practice</w:t>
      </w:r>
    </w:p>
    <w:p>
      <w:r>
        <w:t>Read Zill §3.1–3.3.</w:t>
      </w:r>
    </w:p>
    <w:p>
      <w:r>
        <w:t>Homework problems:</w:t>
      </w:r>
    </w:p>
    <w:p>
      <w:pPr>
        <w:pStyle w:val="ListBullet"/>
      </w:pPr>
      <w:r>
        <w:t>§3.1 — 1, 3, 5, 9, 11, 15, 19, 21, 27, 29, 39, 45</w:t>
      </w:r>
    </w:p>
    <w:p>
      <w:pPr>
        <w:pStyle w:val="ListBullet"/>
      </w:pPr>
      <w:r>
        <w:t>§3.2 — 1, 9, 11, 13</w:t>
      </w:r>
    </w:p>
    <w:p>
      <w:pPr>
        <w:pStyle w:val="ListBullet"/>
      </w:pPr>
      <w:r>
        <w:t>§3.3 — 1, 5, 9, 13</w:t>
      </w:r>
    </w:p>
    <w:p>
      <w:pPr>
        <w:pStyle w:val="Heading2"/>
      </w:pPr>
      <w:r>
        <w:t>Discussion prompt</w:t>
      </w:r>
    </w:p>
    <w:p>
      <w:r>
        <w:t>Choose any modeling problem from §3.1–3.3 (not yet claimed) that connects to your major or interests. Describe the system in plain language, state your model with units, explain why a first-order ODE is appropriate, and predict qualitatively what the solution will do.</w:t>
      </w:r>
    </w:p>
    <w:p>
      <w:pPr>
        <w:pStyle w:val="Heading2"/>
      </w:pPr>
      <w:r>
        <w:t>Self-assessment</w:t>
      </w:r>
    </w:p>
    <w:p>
      <w:pPr>
        <w:pStyle w:val="ListNumber"/>
      </w:pPr>
      <w:r>
        <w:t>A drug is administered intravenously at rate r mg/min and eliminated at rate proportional to the bloodstream amount (constant k). Set up the ODE for A(t) and find the steady-state level.</w:t>
      </w:r>
    </w:p>
    <w:p>
      <w:pPr>
        <w:pStyle w:val="ListNumber"/>
      </w:pPr>
      <w:r>
        <w:t>An object at 80°F is placed in a 30°F environment. After 10 min it is 60°F. Find T(t).</w:t>
      </w:r>
    </w:p>
    <w:p>
      <w:pPr>
        <w:pStyle w:val="ListNumber"/>
      </w:pPr>
      <w:r>
        <w:t>Show that the logistic equation can be solved by separation of variables.</w:t>
      </w:r>
    </w:p>
    <w:p>
      <w:pPr>
        <w:pStyle w:val="ListNumber"/>
      </w:pPr>
      <w:r>
        <w:t>An RC circuit with R = 1 kΩ, C = 100 μF is driven by E(t) = 5·cos(120πt) V. Find the steady-state current.</w:t>
      </w:r>
    </w:p>
    <w:p>
      <w:pPr>
        <w:pStyle w:val="ListNumber"/>
      </w:pPr>
      <w:r>
        <w:t>Pick a real-world phenomenon, identify variables and parameters, write the ODE, and discuss qualitative behavior.</w:t>
      </w:r>
    </w:p>
    <w:p>
      <w:pPr>
        <w:pStyle w:val="Heading2"/>
      </w:pPr>
      <w:r>
        <w:t>Glossary additions</w:t>
      </w:r>
    </w:p>
    <w:p>
      <w:pPr>
        <w:ind w:left="216"/>
      </w:pPr>
      <w:r>
        <w:rPr>
          <w:b/>
        </w:rPr>
        <w:t xml:space="preserve">State variable. </w:t>
      </w:r>
      <w:r>
        <w:t>The unknown function whose evolution the ODE describes.</w:t>
      </w:r>
    </w:p>
    <w:p>
      <w:pPr>
        <w:ind w:left="216"/>
      </w:pPr>
      <w:r>
        <w:rPr>
          <w:b/>
        </w:rPr>
        <w:t xml:space="preserve">Time constant τ. </w:t>
      </w:r>
      <w:r>
        <w:t>1/k for first-order linear systems; the 1/e time of the transient.</w:t>
      </w:r>
    </w:p>
    <w:p>
      <w:pPr>
        <w:ind w:left="216"/>
      </w:pPr>
      <w:r>
        <w:rPr>
          <w:b/>
        </w:rPr>
        <w:t xml:space="preserve">Carrying capacity. </w:t>
      </w:r>
      <w:r>
        <w:t>Long-run equilibrium of a logistic model.</w:t>
      </w:r>
    </w:p>
    <w:p>
      <w:r>
        <w:br w:type="page"/>
      </w:r>
    </w:p>
    <w:p>
      <w:pPr>
        <w:pStyle w:val="Heading1"/>
      </w:pPr>
      <w:r>
        <w:t>Chapter 7 — Second-Order Homogeneous Linear ODEs</w:t>
      </w:r>
    </w:p>
    <w:p>
      <w:r>
        <w:rPr>
          <w:i/>
        </w:rPr>
        <w:t>Week 7 · Zill §4.1, 4.3 · Course objectives: CO1, CO3, CO5</w:t>
      </w:r>
    </w:p>
    <w:p>
      <w:pPr>
        <w:pStyle w:val="Heading2"/>
      </w:pPr>
      <w:r>
        <w:t>Why this chapter</w:t>
      </w:r>
    </w:p>
    <w:p>
      <w:r>
        <w:t>The next four weeks are about higher-order linear differential equations. The bulk of physics, vibration, control, and circuit analysis lives here. We start with the homogeneous case because nonhomogeneous solutions are built on top of homogeneous ones.</w:t>
      </w:r>
    </w:p>
    <w:p>
      <w:pPr>
        <w:pStyle w:val="Heading2"/>
      </w:pPr>
      <w:r>
        <w:t>Learning objectives</w:t>
      </w:r>
    </w:p>
    <w:p>
      <w:r>
        <w:t>After this chapter you should be able to:</w:t>
      </w:r>
    </w:p>
    <w:p>
      <w:pPr>
        <w:pStyle w:val="ListNumber"/>
      </w:pPr>
      <w:r>
        <w:t>State the existence-uniqueness theorem for higher-order linear IVPs.</w:t>
      </w:r>
    </w:p>
    <w:p>
      <w:pPr>
        <w:pStyle w:val="ListNumber"/>
      </w:pPr>
      <w:r>
        <w:t>Compute a Wronskian and use it to test linear independence of solutions.</w:t>
      </w:r>
    </w:p>
    <w:p>
      <w:pPr>
        <w:pStyle w:val="ListNumber"/>
      </w:pPr>
      <w:r>
        <w:t>Identify a fundamental set of solutions and write the general solution as a linear combination.</w:t>
      </w:r>
    </w:p>
    <w:p>
      <w:pPr>
        <w:pStyle w:val="ListNumber"/>
      </w:pPr>
      <w:r>
        <w:t>Solve homogeneous constant-coefficient equations of any order via the characteristic equation, including distinct real, repeated real, and complex conjugate roots.</w:t>
      </w:r>
    </w:p>
    <w:p>
      <w:pPr>
        <w:pStyle w:val="ListNumber"/>
      </w:pPr>
      <w:r>
        <w:t>Apply reduction of order when one solution is known.</w:t>
      </w:r>
    </w:p>
    <w:p>
      <w:pPr>
        <w:pStyle w:val="Heading2"/>
      </w:pPr>
      <w:r>
        <w:t>Lecture notes</w:t>
      </w:r>
    </w:p>
    <w:p>
      <w:pPr>
        <w:pStyle w:val="Heading3"/>
      </w:pPr>
      <w:r>
        <w:t>Existence-uniqueness for higher-order linear IVPs</w:t>
      </w:r>
    </w:p>
    <w:p>
      <w:r>
        <w:t>Suppose a_n, a_{n-1}, ..., a_0, g are continuous on an interval I with a_n(x) ≠ 0 on I. Then for any x₀ ∈ I and any constants y₀, y₀', ..., y₀^(n-1), the IVP has a unique solution on all of I.</w:t>
      </w:r>
    </w:p>
    <w:p>
      <w:r>
        <w:t>Much cleaner than the scalar nonlinear case. An IVP specifies all n conditions at a single point; a boundary-value problem (BVP) specifies them at two or more — and BVPs can have no solution, one solution, or infinitely many.</w:t>
      </w:r>
    </w:p>
    <w:p>
      <w:pPr>
        <w:pStyle w:val="Heading3"/>
      </w:pPr>
      <w:r>
        <w:t>Linear independence and the Wronskian</w:t>
      </w:r>
    </w:p>
    <w:p>
      <w:r>
        <w:t>Functions f₁, ..., f_n are linearly dependent on I if there exist constants c₁, ..., c_n — not all zero — with c₁f₁ + ... + c_nf_n = 0 on I. Otherwise linearly independent.</w:t>
      </w:r>
    </w:p>
    <w:p>
      <w:r>
        <w:t>Wronskian W(f₁, ..., f_n)(x) is the determinant of the matrix whose rows are the functions and their derivatives up to order n-1.</w:t>
      </w:r>
    </w:p>
    <w:p>
      <w:r>
        <w:t>Abel's theorem: if y₁, ..., y_n are solutions of a homogeneous linear ODE on I, then either W ≡ 0 (linearly dependent) or W never vanishes (linearly independent). A single non-zero value of W proves linear independence.</w:t>
      </w:r>
    </w:p>
    <w:p>
      <w:pPr>
        <w:pStyle w:val="Heading3"/>
      </w:pPr>
      <w:r>
        <w:t>Fundamental set and general solution</w:t>
      </w:r>
    </w:p>
    <w:p>
      <w:r>
        <w:t>A set of n linearly independent solutions of a homogeneous order-n linear ODE is a fundamental set. The general solution is y(x) = c₁y₁ + ... + c_ny_n. The solution space is an n-dimensional vector space; a fundamental set is a basis.</w:t>
      </w:r>
    </w:p>
    <w:p>
      <w:pPr>
        <w:pStyle w:val="Heading3"/>
      </w:pPr>
      <w:r>
        <w:t>Constant-coefficient homogeneous ODEs</w:t>
      </w:r>
    </w:p>
    <w:p>
      <w:r>
        <w:t>For a_n y^(n) + ... + a_0 y = 0, try y = e^(mx). Substitute and divide: a_n m^n + ... + a_0 = 0 — the characteristic (auxiliary) equation. Its n roots determine the fundamental set.</w:t>
      </w:r>
    </w:p>
    <w:p>
      <w:r>
        <w:t>Three cases for second-order ay'' + by' + cy = 0:</w:t>
      </w:r>
    </w:p>
    <w:p>
      <w:r>
        <w:t>Distinct real roots m₁, m₂: y = c₁e^(m₁x) + c₂e^(m₂x).</w:t>
      </w:r>
    </w:p>
    <w:p>
      <w:r>
        <w:t>Repeated real root m₁: y = (c₁ + c₂x)·e^(m₁x).</w:t>
      </w:r>
    </w:p>
    <w:p>
      <w:r>
        <w:t>Complex conjugate roots α ± iβ: y = e^(αx)(c₁ cos βx + c₂ sin βx).</w:t>
      </w:r>
    </w:p>
    <w:p>
      <w:r>
        <w:t>For order &gt; 2, repeat the rules for each root multiplicity.</w:t>
      </w:r>
    </w:p>
    <w:p>
      <w:pPr>
        <w:pStyle w:val="Heading3"/>
      </w:pPr>
      <w:r>
        <w:t>Reduction of order</w:t>
      </w:r>
    </w:p>
    <w:p>
      <w:r>
        <w:t>If you know one non-trivial solution y₁ of a homogeneous linear ODE, find a second linearly-independent solution via y₂ = u(x)·y₁. Substituting reduces the order by one. For y'' + p(x)y' + q(x)y = 0:</w:t>
      </w:r>
    </w:p>
    <w:p>
      <w:r>
        <w:t>y₂(x) = y₁(x)·∫[exp(-∫p dx) / y₁²] dx.</w:t>
      </w:r>
    </w:p>
    <w:p>
      <w:pPr>
        <w:pStyle w:val="Heading2"/>
      </w:pPr>
      <w:r>
        <w:t>Worked examples</w:t>
      </w:r>
    </w:p>
    <w:p>
      <w:pPr>
        <w:pStyle w:val="Heading3"/>
      </w:pPr>
      <w:r>
        <w:t>Distinct real roots (7.A)</w:t>
      </w:r>
    </w:p>
    <w:p>
      <w:r>
        <w:t>Solve y'' - 5y' + 6y = 0, y(0) = 1, y'(0) = 0.</w:t>
      </w:r>
    </w:p>
    <w:p>
      <w:r>
        <w:t>Characteristic: m² - 5m + 6 = 0 ⇒ m = 2, 3. General: y = c₁e^(2x) + c₂e^(3x). ICs: c₁ + c₂ = 1, 2c₁ + 3c₂ = 0 ⇒ c₁ = 3, c₂ = -2. Solution: y(x) = 3e^(2x) - 2e^(3x).</w:t>
      </w:r>
    </w:p>
    <w:p>
      <w:pPr>
        <w:pStyle w:val="Heading3"/>
      </w:pPr>
      <w:r>
        <w:t>Repeated and complex roots (7.B, 7.C)</w:t>
      </w:r>
    </w:p>
    <w:p>
      <w:r>
        <w:t>Solve y'' + 4y' + 4y = 0. Characteristic (m+2)² = 0 ⇒ m = -2 (double). y = (c₁ + c₂x)·e^(-2x).</w:t>
      </w:r>
    </w:p>
    <w:p>
      <w:r>
        <w:t>Solve y'' + 2y' + 5y = 0. Characteristic m² + 2m + 5 = 0 ⇒ m = -1 ± 2i. y = e^(-x)(c₁ cos 2x + c₂ sin 2x).</w:t>
      </w:r>
    </w:p>
    <w:p>
      <w:pPr>
        <w:pStyle w:val="Heading2"/>
      </w:pPr>
      <w:r>
        <w:t>Reading and practice</w:t>
      </w:r>
    </w:p>
    <w:p>
      <w:r>
        <w:t>Read Zill §4.1, 4.3.</w:t>
      </w:r>
    </w:p>
    <w:p>
      <w:r>
        <w:t>Homework problems:</w:t>
      </w:r>
    </w:p>
    <w:p>
      <w:pPr>
        <w:pStyle w:val="ListBullet"/>
      </w:pPr>
      <w:r>
        <w:t>§4.1 — 1, 3, 5, 6, 13, 15, 17, 21, 23, 24, 31</w:t>
      </w:r>
    </w:p>
    <w:p>
      <w:pPr>
        <w:pStyle w:val="ListBullet"/>
      </w:pPr>
      <w:r>
        <w:t>§4.3 — 3, 6, 9, 12, 15, 30, 31, 35, 43–48</w:t>
      </w:r>
    </w:p>
    <w:p>
      <w:pPr>
        <w:pStyle w:val="Heading2"/>
      </w:pPr>
      <w:r>
        <w:t>Discussion prompt</w:t>
      </w:r>
    </w:p>
    <w:p>
      <w:r>
        <w:t>Pick a problem from §4.1 or §4.3 (not yet claimed) that highlights a conceptual subtlety: linear independence, the Wronskian, the role of the fundamental set, or the meaning of complex roots. Discuss the why.</w:t>
      </w:r>
    </w:p>
    <w:p>
      <w:pPr>
        <w:pStyle w:val="Heading2"/>
      </w:pPr>
      <w:r>
        <w:t>Self-assessment</w:t>
      </w:r>
    </w:p>
    <w:p>
      <w:pPr>
        <w:pStyle w:val="ListNumber"/>
      </w:pPr>
      <w:r>
        <w:t>State Abel's theorem on the Wronskian.</w:t>
      </w:r>
    </w:p>
    <w:p>
      <w:pPr>
        <w:pStyle w:val="ListNumber"/>
      </w:pPr>
      <w:r>
        <w:t>Solve y''' - 4y'' + 5y' - 2y = 0.</w:t>
      </w:r>
    </w:p>
    <w:p>
      <w:pPr>
        <w:pStyle w:val="ListNumber"/>
      </w:pPr>
      <w:r>
        <w:t>Solve y'' + 6y' + 13y = 0, y(0) = 0, y'(0) = 1, and sketch the solution.</w:t>
      </w:r>
    </w:p>
    <w:p>
      <w:pPr>
        <w:pStyle w:val="ListNumber"/>
      </w:pPr>
      <w:r>
        <w:t>Show that {x, x ln x} are linearly independent on (0, ∞) by computing the Wronskian.</w:t>
      </w:r>
    </w:p>
    <w:p>
      <w:pPr>
        <w:pStyle w:val="ListNumber"/>
      </w:pPr>
      <w:r>
        <w:t>Given y₁ = x is a solution of x²y'' - 3xy' + 4y = 0 on (0, ∞), find a second linearly-independent solution.</w:t>
      </w:r>
    </w:p>
    <w:p>
      <w:pPr>
        <w:pStyle w:val="Heading2"/>
      </w:pPr>
      <w:r>
        <w:t>Glossary additions</w:t>
      </w:r>
    </w:p>
    <w:p>
      <w:pPr>
        <w:ind w:left="216"/>
      </w:pPr>
      <w:r>
        <w:rPr>
          <w:b/>
        </w:rPr>
        <w:t xml:space="preserve">Fundamental set. </w:t>
      </w:r>
      <w:r>
        <w:t>n linearly independent solutions of a homogeneous order-n linear ODE.</w:t>
      </w:r>
    </w:p>
    <w:p>
      <w:pPr>
        <w:ind w:left="216"/>
      </w:pPr>
      <w:r>
        <w:rPr>
          <w:b/>
        </w:rPr>
        <w:t xml:space="preserve">Wronskian. </w:t>
      </w:r>
      <w:r>
        <w:t>Determinant of solutions and their derivatives; tests linear independence.</w:t>
      </w:r>
    </w:p>
    <w:p>
      <w:pPr>
        <w:ind w:left="216"/>
      </w:pPr>
      <w:r>
        <w:rPr>
          <w:b/>
        </w:rPr>
        <w:t xml:space="preserve">Characteristic equation. </w:t>
      </w:r>
      <w:r>
        <w:t>Polynomial Σ a_i m^i = 0 for constant-coefficient homogeneous ODEs.</w:t>
      </w:r>
    </w:p>
    <w:p>
      <w:pPr>
        <w:ind w:left="216"/>
      </w:pPr>
      <w:r>
        <w:rPr>
          <w:b/>
        </w:rPr>
        <w:t xml:space="preserve">Reduction of order. </w:t>
      </w:r>
      <w:r>
        <w:t>Method of finding y₂ from a known y₁ via y₂ = u(x)·y₁.</w:t>
      </w:r>
    </w:p>
    <w:p>
      <w:r>
        <w:br w:type="page"/>
      </w:r>
    </w:p>
    <w:p>
      <w:pPr>
        <w:pStyle w:val="Heading1"/>
      </w:pPr>
      <w:r>
        <w:t>Chapter 8 — Second-Order Nonhomogeneous Linear ODEs</w:t>
      </w:r>
    </w:p>
    <w:p>
      <w:r>
        <w:rPr>
          <w:i/>
        </w:rPr>
        <w:t>Week 8 · Zill §4.4, 4.6 · Course objectives: CO5</w:t>
      </w:r>
    </w:p>
    <w:p>
      <w:pPr>
        <w:pStyle w:val="Heading2"/>
      </w:pPr>
      <w:r>
        <w:t>Why this chapter</w:t>
      </w:r>
    </w:p>
    <w:p>
      <w:r>
        <w:t>The general solution of a nonhomogeneous linear ODE equals the general solution of the homogeneous equation plus one particular solution: y = y_c + y_p. Two systematic ways to find y_p — undetermined coefficients (fast, for nice forcing) and variation of parameters (universal). The midterm covers Chapters 1–4 and is also due this week.</w:t>
      </w:r>
    </w:p>
    <w:p>
      <w:pPr>
        <w:pStyle w:val="Heading2"/>
      </w:pPr>
      <w:r>
        <w:t>Learning objectives</w:t>
      </w:r>
    </w:p>
    <w:p>
      <w:r>
        <w:t>After this chapter you should be able to:</w:t>
      </w:r>
    </w:p>
    <w:p>
      <w:pPr>
        <w:pStyle w:val="ListNumber"/>
      </w:pPr>
      <w:r>
        <w:t>State the superposition principle for linear ODEs.</w:t>
      </w:r>
    </w:p>
    <w:p>
      <w:pPr>
        <w:pStyle w:val="ListNumber"/>
      </w:pPr>
      <w:r>
        <w:t>Apply undetermined coefficients when g(x) is a polynomial × exponential × trig.</w:t>
      </w:r>
    </w:p>
    <w:p>
      <w:pPr>
        <w:pStyle w:val="ListNumber"/>
      </w:pPr>
      <w:r>
        <w:t>Recognize the resonance case and apply the multiplication-by-x rule.</w:t>
      </w:r>
    </w:p>
    <w:p>
      <w:pPr>
        <w:pStyle w:val="ListNumber"/>
      </w:pPr>
      <w:r>
        <w:t>Apply variation of parameters to general second-order nonhomogeneous ODEs.</w:t>
      </w:r>
    </w:p>
    <w:p>
      <w:pPr>
        <w:pStyle w:val="ListNumber"/>
      </w:pPr>
      <w:r>
        <w:t>Combine techniques and verify your answer by direct substitution.</w:t>
      </w:r>
    </w:p>
    <w:p>
      <w:pPr>
        <w:pStyle w:val="Heading2"/>
      </w:pPr>
      <w:r>
        <w:t>Lecture notes</w:t>
      </w:r>
    </w:p>
    <w:p>
      <w:pPr>
        <w:pStyle w:val="Heading3"/>
      </w:pPr>
      <w:r>
        <w:t>Structure theorem</w:t>
      </w:r>
    </w:p>
    <w:p>
      <w:r>
        <w:t>Let L be a linear differential operator and y_p any particular solution of L[y] = g. Then the general solution is y = y_c + y_p where y_c is the general solution of L[y] = 0. This decomposition is the golden rule of linear ODE theory.</w:t>
      </w:r>
    </w:p>
    <w:p>
      <w:pPr>
        <w:pStyle w:val="Heading3"/>
      </w:pPr>
      <w:r>
        <w:t>Undetermined coefficients</w:t>
      </w:r>
    </w:p>
    <w:p>
      <w:r>
        <w:t>For constant-coefficient ay'' + by' + cy = g(x) with g a linear combination of polynomials, exponentials, sines, cosines, and their products: guess y_p of the same form with undetermined coefficients, then match.</w:t>
      </w:r>
    </w:p>
    <w:p>
      <w:r>
        <w:t>Resonance rule: if your trial y_p already appears in y_c, multiply by the lowest power of x that removes the conflict (x² for double roots).</w:t>
      </w:r>
    </w:p>
    <w:p>
      <w:pPr>
        <w:pStyle w:val="Heading3"/>
      </w:pPr>
      <w:r>
        <w:t>Variation of parameters</w:t>
      </w:r>
    </w:p>
    <w:p>
      <w:r>
        <w:t>For y'' + p(x)y' + q(x)y = g(x) with known fundamental set {y₁, y₂}: seek y_p = u₁y₁ + u₂y₂ subject to the convenient constraint u₁'y₁ + u₂'y₂ = 0. Then u₁' = -y₂g/W, u₂' = y₁g/W where W is the Wronskian. Integrate to get u₁, u₂ — no extra constants needed.</w:t>
      </w:r>
    </w:p>
    <w:p>
      <w:r>
        <w:t>When undetermined coefficients fails (g = sec x, tan x, 1/x, ln x, etc.), variation of parameters is the only general-purpose option.</w:t>
      </w:r>
    </w:p>
    <w:p>
      <w:pPr>
        <w:pStyle w:val="Heading2"/>
      </w:pPr>
      <w:r>
        <w:t>Worked examples</w:t>
      </w:r>
    </w:p>
    <w:p>
      <w:pPr>
        <w:pStyle w:val="Heading3"/>
      </w:pPr>
      <w:r>
        <w:t>Polynomial forcing (8.A)</w:t>
      </w:r>
    </w:p>
    <w:p>
      <w:r>
        <w:t>Solve y'' - 3y' + 2y = 4x + 5.</w:t>
      </w:r>
    </w:p>
    <w:p>
      <w:r>
        <w:t>y_c from m² - 3m + 2 = 0 ⇒ m = 1, 2: y_c = c₁e^x + c₂e^(2x). Trial y_p = Ax + B: -3A + 2(Ax + B) = 4x + 5 ⇒ A = 2, B = 11/2. General: y = c₁e^x + c₂e^(2x) + 2x + 11/2.</w:t>
      </w:r>
    </w:p>
    <w:p>
      <w:pPr>
        <w:pStyle w:val="Heading3"/>
      </w:pPr>
      <w:r>
        <w:t>Resonance (8.B)</w:t>
      </w:r>
    </w:p>
    <w:p>
      <w:r>
        <w:t>Solve y'' - y = e^x.</w:t>
      </w:r>
    </w:p>
    <w:p>
      <w:r>
        <w:t>y_c = c₁e^x + c₂e^(-x). Trial Ae^x duplicates y_c, so use y_p = Axe^x. Substitute: 2Ae^x = e^x ⇒ A = 1/2. General: y = c₁e^x + c₂e^(-x) + (x/2)e^x.</w:t>
      </w:r>
    </w:p>
    <w:p>
      <w:pPr>
        <w:pStyle w:val="Heading3"/>
      </w:pPr>
      <w:r>
        <w:t>Variation of parameters (8.C)</w:t>
      </w:r>
    </w:p>
    <w:p>
      <w:r>
        <w:t>Solve y'' + y = sec x on (-π/2, π/2).</w:t>
      </w:r>
    </w:p>
    <w:p>
      <w:r>
        <w:t>y_c = c₁ cos x + c₂ sin x, W = 1. u₁' = -sin x · sec x = -tan x ⇒ u₁ = ln|cos x|. u₂' = cos x · sec x = 1 ⇒ u₂ = x. y_p = cos x · ln|cos x| + x sin x.</w:t>
      </w:r>
    </w:p>
    <w:p>
      <w:pPr>
        <w:pStyle w:val="Heading2"/>
      </w:pPr>
      <w:r>
        <w:t>Reading and practice</w:t>
      </w:r>
    </w:p>
    <w:p>
      <w:r>
        <w:t>Read Zill §4.4, 4.6.</w:t>
      </w:r>
    </w:p>
    <w:p>
      <w:r>
        <w:t>Homework problems:</w:t>
      </w:r>
    </w:p>
    <w:p>
      <w:pPr>
        <w:pStyle w:val="ListBullet"/>
      </w:pPr>
      <w:r>
        <w:t>§4.4 — 3, 5, 8, 12, 19, 21, 29, 34</w:t>
      </w:r>
    </w:p>
    <w:p>
      <w:pPr>
        <w:pStyle w:val="ListBullet"/>
      </w:pPr>
      <w:r>
        <w:t>§4.6 — 1, 3, 5, 7, 11, 19</w:t>
      </w:r>
    </w:p>
    <w:p>
      <w:pPr>
        <w:pStyle w:val="Heading2"/>
      </w:pPr>
      <w:r>
        <w:t>Discussion prompt</w:t>
      </w:r>
    </w:p>
    <w:p>
      <w:r>
        <w:t>Pick a problem (not yet claimed) that exhibits resonance or that requires variation of parameters. Discuss why undetermined coefficients alone cannot solve it. Midterm exam (Chapters 1–4) is due this week.</w:t>
      </w:r>
    </w:p>
    <w:p>
      <w:pPr>
        <w:pStyle w:val="Heading2"/>
      </w:pPr>
      <w:r>
        <w:t>Self-assessment</w:t>
      </w:r>
    </w:p>
    <w:p>
      <w:pPr>
        <w:pStyle w:val="ListNumber"/>
      </w:pPr>
      <w:r>
        <w:t>State the structure theorem: general nonhomogeneous = y_c + y_p.</w:t>
      </w:r>
    </w:p>
    <w:p>
      <w:pPr>
        <w:pStyle w:val="ListNumber"/>
      </w:pPr>
      <w:r>
        <w:t>Solve y'' + 4y = 3 sin 2x (note resonance).</w:t>
      </w:r>
    </w:p>
    <w:p>
      <w:pPr>
        <w:pStyle w:val="ListNumber"/>
      </w:pPr>
      <w:r>
        <w:t>Solve y'' + 4y = 3 sin 3x (no resonance).</w:t>
      </w:r>
    </w:p>
    <w:p>
      <w:pPr>
        <w:pStyle w:val="ListNumber"/>
      </w:pPr>
      <w:r>
        <w:t>Use variation of parameters to solve y'' - y = 1/(1 + e^x).</w:t>
      </w:r>
    </w:p>
    <w:p>
      <w:pPr>
        <w:pStyle w:val="ListNumber"/>
      </w:pPr>
      <w:r>
        <w:t>Why does the constraint u₁'y₁ + u₂'y₂ = 0 make the variation-of-parameters algebra clean?</w:t>
      </w:r>
    </w:p>
    <w:p>
      <w:pPr>
        <w:pStyle w:val="Heading2"/>
      </w:pPr>
      <w:r>
        <w:t>Glossary additions</w:t>
      </w:r>
    </w:p>
    <w:p>
      <w:pPr>
        <w:ind w:left="216"/>
      </w:pPr>
      <w:r>
        <w:rPr>
          <w:b/>
        </w:rPr>
        <w:t xml:space="preserve">Complementary solution y_c. </w:t>
      </w:r>
      <w:r>
        <w:t>Solution of the associated homogeneous ODE.</w:t>
      </w:r>
    </w:p>
    <w:p>
      <w:pPr>
        <w:ind w:left="216"/>
      </w:pPr>
      <w:r>
        <w:rPr>
          <w:b/>
        </w:rPr>
        <w:t xml:space="preserve">Particular solution y_p. </w:t>
      </w:r>
      <w:r>
        <w:t>Any one solution of the nonhomogeneous ODE.</w:t>
      </w:r>
    </w:p>
    <w:p>
      <w:pPr>
        <w:ind w:left="216"/>
      </w:pPr>
      <w:r>
        <w:rPr>
          <w:b/>
        </w:rPr>
        <w:t xml:space="preserve">Method of undetermined coefficients. </w:t>
      </w:r>
      <w:r>
        <w:t>Polynomial/exponential/trig ansatz with unknown coefficients.</w:t>
      </w:r>
    </w:p>
    <w:p>
      <w:pPr>
        <w:ind w:left="216"/>
      </w:pPr>
      <w:r>
        <w:rPr>
          <w:b/>
        </w:rPr>
        <w:t xml:space="preserve">Variation of parameters. </w:t>
      </w:r>
      <w:r>
        <w:t>Replace constants in y_c with functions; solve for them.</w:t>
      </w:r>
    </w:p>
    <w:p>
      <w:pPr>
        <w:ind w:left="216"/>
      </w:pPr>
      <w:r>
        <w:rPr>
          <w:b/>
        </w:rPr>
        <w:t xml:space="preserve">Resonance. </w:t>
      </w:r>
      <w:r>
        <w:t>Forcing matches a homogeneous mode; ansatz must be multiplied by x (or x²).</w:t>
      </w:r>
    </w:p>
    <w:p>
      <w:r>
        <w:br w:type="page"/>
      </w:r>
    </w:p>
    <w:p>
      <w:pPr>
        <w:pStyle w:val="Heading1"/>
      </w:pPr>
      <w:r>
        <w:t>Chapter 9 — Cauchy-Euler and Nonlinear Higher-Order ODEs</w:t>
      </w:r>
    </w:p>
    <w:p>
      <w:r>
        <w:rPr>
          <w:i/>
        </w:rPr>
        <w:t>Week 9 · Zill §4.2, 4.7, 4.10 · Course objectives: CO1, CO2</w:t>
      </w:r>
    </w:p>
    <w:p>
      <w:pPr>
        <w:pStyle w:val="Heading2"/>
      </w:pPr>
      <w:r>
        <w:t>Why this chapter</w:t>
      </w:r>
    </w:p>
    <w:p>
      <w:r>
        <w:t>Constant-coefficient theory covers most engineering applications, but classical problems with circular or spherical symmetry yield equations with non-constant equidimensional coefficients. The Cauchy-Euler equation is the model case. We also briefly meet nonlinear higher-order equations, where closed forms are rare and numerical methods take over.</w:t>
      </w:r>
    </w:p>
    <w:p>
      <w:pPr>
        <w:pStyle w:val="Heading2"/>
      </w:pPr>
      <w:r>
        <w:t>Learning objectives</w:t>
      </w:r>
    </w:p>
    <w:p>
      <w:r>
        <w:t>After this chapter you should be able to:</w:t>
      </w:r>
    </w:p>
    <w:p>
      <w:pPr>
        <w:pStyle w:val="ListNumber"/>
      </w:pPr>
      <w:r>
        <w:t>Recognize a Cauchy-Euler equation of any order.</w:t>
      </w:r>
    </w:p>
    <w:p>
      <w:pPr>
        <w:pStyle w:val="ListNumber"/>
      </w:pPr>
      <w:r>
        <w:t>Solve homogeneous Cauchy-Euler by substituting y = x^m.</w:t>
      </w:r>
    </w:p>
    <w:p>
      <w:pPr>
        <w:pStyle w:val="ListNumber"/>
      </w:pPr>
      <w:r>
        <w:t>Handle distinct real, repeated real, and complex root cases.</w:t>
      </w:r>
    </w:p>
    <w:p>
      <w:pPr>
        <w:pStyle w:val="ListNumber"/>
      </w:pPr>
      <w:r>
        <w:t>Solve nonhomogeneous Cauchy-Euler via variation of parameters or x = e^t.</w:t>
      </w:r>
    </w:p>
    <w:p>
      <w:pPr>
        <w:pStyle w:val="ListNumber"/>
      </w:pPr>
      <w:r>
        <w:t>Apply the v = y' substitution for autonomous nonlinear second-order ODEs.</w:t>
      </w:r>
    </w:p>
    <w:p>
      <w:pPr>
        <w:pStyle w:val="Heading2"/>
      </w:pPr>
      <w:r>
        <w:t>Lecture notes</w:t>
      </w:r>
    </w:p>
    <w:p>
      <w:pPr>
        <w:pStyle w:val="Heading3"/>
      </w:pPr>
      <w:r>
        <w:t>Cauchy-Euler equations</w:t>
      </w:r>
    </w:p>
    <w:p>
      <w:r>
        <w:t>Linear ODE of the form a_n x^n y^(n) + ... + a_1 x y' + a_0 y = g(x). Each term has the same dimensional weight under x → λx — equidimensional.</w:t>
      </w:r>
    </w:p>
    <w:p>
      <w:pPr>
        <w:pStyle w:val="Heading3"/>
      </w:pPr>
      <w:r>
        <w:t>Solving the homogeneous case via y = x^m</w:t>
      </w:r>
    </w:p>
    <w:p>
      <w:r>
        <w:t>For ax²y'' + bxy' + cy = 0 on x &gt; 0, try y = x^m. Substitute: a·m(m-1) + bm + c = 0 — the indicial equation. Solve for m.</w:t>
      </w:r>
    </w:p>
    <w:p>
      <w:r>
        <w:t>Distinct real roots m₁ ≠ m₂: y = c₁x^m₁ + c₂x^m₂.</w:t>
      </w:r>
    </w:p>
    <w:p>
      <w:r>
        <w:t>Repeated real root m₁: y = (c₁ + c₂ ln x)·x^m₁.</w:t>
      </w:r>
    </w:p>
    <w:p>
      <w:r>
        <w:t>Complex conjugate roots α ± iβ: y = x^α[c₁ cos(β ln x) + c₂ sin(β ln x)].</w:t>
      </w:r>
    </w:p>
    <w:p>
      <w:r>
        <w:t>For x &lt; 0 replace x with |x|.</w:t>
      </w:r>
    </w:p>
    <w:p>
      <w:pPr>
        <w:pStyle w:val="Heading3"/>
      </w:pPr>
      <w:r>
        <w:t>The substitution x = e^t</w:t>
      </w:r>
    </w:p>
    <w:p>
      <w:r>
        <w:t>Set x = e^t (so t = ln x). Then x·dy/dx = dy/dt and x²·d²y/dx² = d²y/dt² - dy/dt. Substitute and the equation becomes a constant-coefficient ODE in t — to which Chapter 7 applies.</w:t>
      </w:r>
    </w:p>
    <w:p>
      <w:pPr>
        <w:pStyle w:val="Heading3"/>
      </w:pPr>
      <w:r>
        <w:t>Nonlinear higher-order — selected reductions</w:t>
      </w:r>
    </w:p>
    <w:p>
      <w:r>
        <w:t>For autonomous F(y, y', y'') = 0, set v = y' and treat v as a function of y: y'' = v·dv/dy. The ODE in (y, v) is first order; solve, integrate, recover y(x). Useful for Newton's equation y'' = f(y).</w:t>
      </w:r>
    </w:p>
    <w:p>
      <w:pPr>
        <w:pStyle w:val="Heading2"/>
      </w:pPr>
      <w:r>
        <w:t>Worked examples</w:t>
      </w:r>
    </w:p>
    <w:p>
      <w:pPr>
        <w:pStyle w:val="Heading3"/>
      </w:pPr>
      <w:r>
        <w:t>Repeated indicial root (9.B)</w:t>
      </w:r>
    </w:p>
    <w:p>
      <w:r>
        <w:t>Solve x²y'' + 5xy' + 4y = 0.</w:t>
      </w:r>
    </w:p>
    <w:p>
      <w:r>
        <w:t>Indicial: m(m-1) + 5m + 4 = (m + 2)² = 0 ⇒ m = -2 (double). y = (c₁ + c₂ ln x)·x^(-2).</w:t>
      </w:r>
    </w:p>
    <w:p>
      <w:pPr>
        <w:pStyle w:val="Heading3"/>
      </w:pPr>
      <w:r>
        <w:t>Energy integral (9.E)</w:t>
      </w:r>
    </w:p>
    <w:p>
      <w:r>
        <w:t>Solve y·y'' + (y')² = 0, y(0) = 1, y'(0) = 1.</w:t>
      </w:r>
    </w:p>
    <w:p>
      <w:r>
        <w:t>Note d/dx(yy') = (y')² + yy'' — exactly the LHS. So (yy')' = 0 ⇒ yy' = C. ICs: C = 1. Then y dy = dx ⇒ y² = 2x + D. ICs: D = 1. y(x) = √(2x + 1).</w:t>
      </w:r>
    </w:p>
    <w:p>
      <w:pPr>
        <w:pStyle w:val="Heading2"/>
      </w:pPr>
      <w:r>
        <w:t>Reading and practice</w:t>
      </w:r>
    </w:p>
    <w:p>
      <w:r>
        <w:t>Read Zill §4.2, 4.7, 4.10.</w:t>
      </w:r>
    </w:p>
    <w:p>
      <w:r>
        <w:t>Homework problems:</w:t>
      </w:r>
    </w:p>
    <w:p>
      <w:pPr>
        <w:pStyle w:val="ListBullet"/>
      </w:pPr>
      <w:r>
        <w:t>§4.7 — 1, 3, 5, 10, 19, 20</w:t>
      </w:r>
    </w:p>
    <w:p>
      <w:pPr>
        <w:pStyle w:val="ListBullet"/>
      </w:pPr>
      <w:r>
        <w:t>§4.10 — 3, 8, 17, 18; numerical 19</w:t>
      </w:r>
    </w:p>
    <w:p>
      <w:pPr>
        <w:pStyle w:val="Heading2"/>
      </w:pPr>
      <w:r>
        <w:t>Discussion prompt</w:t>
      </w:r>
    </w:p>
    <w:p>
      <w:r>
        <w:t>Pick a Cauchy-Euler problem and discuss why x^m is a natural ansatz — what feature of the equation makes the substitution work? Or pick a nonlinear higher-order problem and discuss the reduction strategy. Quiz 3 (Wks 5–7) is due this week.</w:t>
      </w:r>
    </w:p>
    <w:p>
      <w:pPr>
        <w:pStyle w:val="Heading2"/>
      </w:pPr>
      <w:r>
        <w:t>Self-assessment</w:t>
      </w:r>
    </w:p>
    <w:p>
      <w:pPr>
        <w:pStyle w:val="ListNumber"/>
      </w:pPr>
      <w:r>
        <w:t>Solve x²y'' + 7xy' + 9y = 0.</w:t>
      </w:r>
    </w:p>
    <w:p>
      <w:pPr>
        <w:pStyle w:val="ListNumber"/>
      </w:pPr>
      <w:r>
        <w:t>Solve x²y'' - xy' + y = ln x.</w:t>
      </w:r>
    </w:p>
    <w:p>
      <w:pPr>
        <w:pStyle w:val="ListNumber"/>
      </w:pPr>
      <w:r>
        <w:t>Use the x = e^t substitution to solve x²y'' - 3xy' + 13y = x².</w:t>
      </w:r>
    </w:p>
    <w:p>
      <w:pPr>
        <w:pStyle w:val="ListNumber"/>
      </w:pPr>
      <w:r>
        <w:t>Apply v = y' to y'' = -2y(y')³ and reduce to a first-order ODE.</w:t>
      </w:r>
    </w:p>
    <w:p>
      <w:pPr>
        <w:pStyle w:val="ListNumber"/>
      </w:pPr>
      <w:r>
        <w:t>Why doesn't y = x^m work as an ansatz for y'' - 2xy' + 4y = 0? What feature makes Cauchy-Euler special?</w:t>
      </w:r>
    </w:p>
    <w:p>
      <w:pPr>
        <w:pStyle w:val="Heading2"/>
      </w:pPr>
      <w:r>
        <w:t>Glossary additions</w:t>
      </w:r>
    </w:p>
    <w:p>
      <w:pPr>
        <w:ind w:left="216"/>
      </w:pPr>
      <w:r>
        <w:rPr>
          <w:b/>
        </w:rPr>
        <w:t xml:space="preserve">Cauchy-Euler equation. </w:t>
      </w:r>
      <w:r>
        <w:t>Σ a_k x^k y^(k) = g(x); equidimensional / scale-invariant.</w:t>
      </w:r>
    </w:p>
    <w:p>
      <w:pPr>
        <w:ind w:left="216"/>
      </w:pPr>
      <w:r>
        <w:rPr>
          <w:b/>
        </w:rPr>
        <w:t xml:space="preserve">Indicial equation. </w:t>
      </w:r>
      <w:r>
        <w:t>Polynomial in m from substituting y = x^m.</w:t>
      </w:r>
    </w:p>
    <w:p>
      <w:pPr>
        <w:ind w:left="216"/>
      </w:pPr>
      <w:r>
        <w:rPr>
          <w:b/>
        </w:rPr>
        <w:t xml:space="preserve">Energy integral. </w:t>
      </w:r>
      <w:r>
        <w:t>First integral of a conservative second-order autonomous ODE via v = y'.</w:t>
      </w:r>
    </w:p>
    <w:p>
      <w:r>
        <w:br w:type="page"/>
      </w:r>
    </w:p>
    <w:p>
      <w:pPr>
        <w:pStyle w:val="Heading1"/>
      </w:pPr>
      <w:r>
        <w:t>Chapter 10 — Modeling with Higher-Order ODEs</w:t>
      </w:r>
    </w:p>
    <w:p>
      <w:r>
        <w:rPr>
          <w:i/>
        </w:rPr>
        <w:t>Week 10 · Zill §5.1–5.3 · Course objectives: CO1, CO2, CO6</w:t>
      </w:r>
    </w:p>
    <w:p>
      <w:pPr>
        <w:pStyle w:val="Heading2"/>
      </w:pPr>
      <w:r>
        <w:t>Why this chapter</w:t>
      </w:r>
    </w:p>
    <w:p>
      <w:r>
        <w:t>Spring-mass systems, RLC circuits, and beam deflection all live as second-order linear ODEs. The same equation m·ẍ + c·ẋ + kx = F(t) describes a mass on a spring AND the charge on a capacitor in an RLC circuit. The mathematics doesn't care; the engineer reads it both ways.</w:t>
      </w:r>
    </w:p>
    <w:p>
      <w:pPr>
        <w:pStyle w:val="Heading2"/>
      </w:pPr>
      <w:r>
        <w:t>Learning objectives</w:t>
      </w:r>
    </w:p>
    <w:p>
      <w:r>
        <w:t>After this chapter you should be able to:</w:t>
      </w:r>
    </w:p>
    <w:p>
      <w:pPr>
        <w:pStyle w:val="ListNumber"/>
      </w:pPr>
      <w:r>
        <w:t>Set up the spring-mass ODE for free undamped, damped (under-, critically-, overdamped), and driven motion.</w:t>
      </w:r>
    </w:p>
    <w:p>
      <w:pPr>
        <w:pStyle w:val="ListNumber"/>
      </w:pPr>
      <w:r>
        <w:t>Compute natural frequency, damping ratio, transient vs. steady state, steady-state amplitude under sinusoidal forcing.</w:t>
      </w:r>
    </w:p>
    <w:p>
      <w:pPr>
        <w:pStyle w:val="ListNumber"/>
      </w:pPr>
      <w:r>
        <w:t>Identify resonance, including unbounded growth in the undamped case.</w:t>
      </w:r>
    </w:p>
    <w:p>
      <w:pPr>
        <w:pStyle w:val="ListNumber"/>
      </w:pPr>
      <w:r>
        <w:t>Set up and solve a series RLC circuit and recognize its mechanical analog.</w:t>
      </w:r>
    </w:p>
    <w:p>
      <w:pPr>
        <w:pStyle w:val="ListNumber"/>
      </w:pPr>
      <w:r>
        <w:t>Set up a simple boundary-value problem and distinguish it from an IVP.</w:t>
      </w:r>
    </w:p>
    <w:p>
      <w:pPr>
        <w:pStyle w:val="Heading2"/>
      </w:pPr>
      <w:r>
        <w:t>Lecture notes</w:t>
      </w:r>
    </w:p>
    <w:p>
      <w:pPr>
        <w:pStyle w:val="Heading3"/>
      </w:pPr>
      <w:r>
        <w:t>Spring-mass without forcing</w:t>
      </w:r>
    </w:p>
    <w:p>
      <w:r>
        <w:t>Newton's second law: m·ẍ + c·ẋ + kx = 0 with x(0) = x₀, ẋ(0) = v₀. Let ω₀ = √(k/m) (natural frequency) and ζ = c/(2√(mk)) (damping ratio).</w:t>
      </w:r>
    </w:p>
    <w:p>
      <w:r>
        <w:t>Roots: s = -ζω₀ ± ω₀√(ζ² - 1). Underdamped (0 &lt; ζ &lt; 1): e^(-ζω₀t)(A cos ω_d t + B sin ω_d t) where ω_d = ω₀√(1 - ζ²). Critical (ζ = 1): (A + Bt)·e^(-ω₀t). Overdamped (ζ &gt; 1): A·e^(s₁t) + B·e^(s₂t). Undamped (ζ = 0): A cos ω₀t + B sin ω₀t.</w:t>
      </w:r>
    </w:p>
    <w:p>
      <w:pPr>
        <w:pStyle w:val="Heading3"/>
      </w:pPr>
      <w:r>
        <w:t>Spring-mass with sinusoidal forcing</w:t>
      </w:r>
    </w:p>
    <w:p>
      <w:r>
        <w:t>m·ẍ + c·ẋ + kx = F₀ cos ωt. The general solution splits into transient x_c (decays in damped case) and steady state x_p (same frequency ω as the forcing).</w:t>
      </w:r>
    </w:p>
    <w:p>
      <w:r>
        <w:t>Steady-state amplitude X(ω) = F₀ / √[(k - mω²)² + (cω)²]. Phase lag φ(ω) increases through π as ω passes ω₀.</w:t>
      </w:r>
    </w:p>
    <w:p>
      <w:r>
        <w:t>Resonance: X(ω) peaks near ω = ω₀. In the undamped case (c = 0) at exactly ω = ω₀, x_p = (F₀/(2mω₀))·t·sin ω₀t — amplitude grows linearly with t, the classic resonance catastrophe.</w:t>
      </w:r>
    </w:p>
    <w:p>
      <w:pPr>
        <w:pStyle w:val="Heading3"/>
      </w:pPr>
      <w:r>
        <w:t>Series RLC circuit</w:t>
      </w:r>
    </w:p>
    <w:p>
      <w:r>
        <w:t>L·q̈ + R·q̇ + (1/C)·q = E(t). Same ODE as the spring-mass system, with the dictionary m ↔ L, c ↔ R, k ↔ 1/C, x ↔ q, F ↔ E.</w:t>
      </w:r>
    </w:p>
    <w:p>
      <w:pPr>
        <w:pStyle w:val="Heading3"/>
      </w:pPr>
      <w:r>
        <w:t>Boundary-value problems</w:t>
      </w:r>
    </w:p>
    <w:p>
      <w:r>
        <w:t>A second-order ODE on [a,b] with conditions y(a) = α, y(b) = β is a two-point BVP. Unlike IVPs, BVPs may have no solution, exactly one, or infinitely many — there is no general existence-uniqueness theorem.</w:t>
      </w:r>
    </w:p>
    <w:p>
      <w:r>
        <w:t>Example: y'' + y = 0 on [0, π] with y(0) = 0, y(π) = 0. y(0) = c₁ = 0. y(π) = c₂ sin π = 0 — automatically satisfied. So the BVP has infinitely many solutions y = c₂ sin x. This is the gateway to eigenvalue problems.</w:t>
      </w:r>
    </w:p>
    <w:p>
      <w:pPr>
        <w:pStyle w:val="Heading3"/>
      </w:pPr>
      <w:r>
        <w:t>Nonlinear: the simple pendulum</w:t>
      </w:r>
    </w:p>
    <w:p>
      <w:r>
        <w:t>L·θ̈ + g sin θ = 0. Small-angle linearization sin θ ≈ θ recovers an undamped harmonic oscillator with period T = 2π√(L/g). For larger swings the period increases with amplitude — visible numerically (RK4) but not from the linearized model.</w:t>
      </w:r>
    </w:p>
    <w:p>
      <w:pPr>
        <w:pStyle w:val="Heading2"/>
      </w:pPr>
      <w:r>
        <w:t>Worked examples</w:t>
      </w:r>
    </w:p>
    <w:p>
      <w:pPr>
        <w:pStyle w:val="Heading3"/>
      </w:pPr>
      <w:r>
        <w:t>Underdamped free response (10.A)</w:t>
      </w:r>
    </w:p>
    <w:p>
      <w:r>
        <w:t>m = 1, c = 2, k = 5. So ω₀ = √5, ζ = 1/√5 &lt; 1 — underdamped.</w:t>
      </w:r>
    </w:p>
    <w:p>
      <w:r>
        <w:t>Roots s = -1 ± 2i. Free response with x(0) = 1, ẋ(0) = 0: x(t) = e^(-t)·(cos 2t + (1/2) sin 2t).</w:t>
      </w:r>
    </w:p>
    <w:p>
      <w:pPr>
        <w:pStyle w:val="Heading2"/>
      </w:pPr>
      <w:r>
        <w:t>Reading and practice</w:t>
      </w:r>
    </w:p>
    <w:p>
      <w:r>
        <w:t>Read Zill §5.1–5.3.</w:t>
      </w:r>
    </w:p>
    <w:p>
      <w:r>
        <w:t>Homework problems:</w:t>
      </w:r>
    </w:p>
    <w:p>
      <w:pPr>
        <w:pStyle w:val="ListBullet"/>
      </w:pPr>
      <w:r>
        <w:t>§5.1 — 3, 6, 21–24, 29, 35, 49, 51, 53, 60</w:t>
      </w:r>
    </w:p>
    <w:p>
      <w:pPr>
        <w:pStyle w:val="ListBullet"/>
      </w:pPr>
      <w:r>
        <w:t>§5.2 — 9, 11, 12, 13, 21, 22</w:t>
      </w:r>
    </w:p>
    <w:p>
      <w:pPr>
        <w:pStyle w:val="ListBullet"/>
      </w:pPr>
      <w:r>
        <w:t>§5.3 — 2, 8, 11</w:t>
      </w:r>
    </w:p>
    <w:p>
      <w:pPr>
        <w:pStyle w:val="Heading2"/>
      </w:pPr>
      <w:r>
        <w:t>Discussion prompt</w:t>
      </w:r>
    </w:p>
    <w:p>
      <w:r>
        <w:t>Pick a problem (not yet claimed) and connect it to a real engineering phenomenon. For mechanical/electrical analogs, articulate the dictionary explicitly. For BVPs, discuss why uniqueness is not guaranteed.</w:t>
      </w:r>
    </w:p>
    <w:p>
      <w:pPr>
        <w:pStyle w:val="Heading2"/>
      </w:pPr>
      <w:r>
        <w:t>Self-assessment</w:t>
      </w:r>
    </w:p>
    <w:p>
      <w:pPr>
        <w:pStyle w:val="ListNumber"/>
      </w:pPr>
      <w:r>
        <w:t>For ẍ + 4ẋ + 13x = 0, classify the damping and find the damped natural frequency.</w:t>
      </w:r>
    </w:p>
    <w:p>
      <w:pPr>
        <w:pStyle w:val="ListNumber"/>
      </w:pPr>
      <w:r>
        <w:t>Drive the same system with F(t) = 50 cos 3t. Find the steady-state amplitude and phase.</w:t>
      </w:r>
    </w:p>
    <w:p>
      <w:pPr>
        <w:pStyle w:val="ListNumber"/>
      </w:pPr>
      <w:r>
        <w:t>State and verify the mechanical-electrical analogy for q̈ + 4q̇ + 13q = 50 cos 3t.</w:t>
      </w:r>
    </w:p>
    <w:p>
      <w:pPr>
        <w:pStyle w:val="ListNumber"/>
      </w:pPr>
      <w:r>
        <w:t>The BVP y'' + 4y = 0, y(0) = 0, y(π/2) = 1 — find the unique solution. Why does uniqueness hold here?</w:t>
      </w:r>
    </w:p>
    <w:p>
      <w:pPr>
        <w:pStyle w:val="ListNumber"/>
      </w:pPr>
      <w:r>
        <w:t>Derive the small-angle pendulum period and explain the physical meaning of √(g/L).</w:t>
      </w:r>
    </w:p>
    <w:p>
      <w:pPr>
        <w:pStyle w:val="Heading2"/>
      </w:pPr>
      <w:r>
        <w:t>Glossary additions</w:t>
      </w:r>
    </w:p>
    <w:p>
      <w:pPr>
        <w:ind w:left="216"/>
      </w:pPr>
      <w:r>
        <w:rPr>
          <w:b/>
        </w:rPr>
        <w:t xml:space="preserve">Natural frequency ω₀. </w:t>
      </w:r>
      <w:r>
        <w:t>√(k/m).</w:t>
      </w:r>
    </w:p>
    <w:p>
      <w:pPr>
        <w:ind w:left="216"/>
      </w:pPr>
      <w:r>
        <w:rPr>
          <w:b/>
        </w:rPr>
        <w:t xml:space="preserve">Damping ratio ζ. </w:t>
      </w:r>
      <w:r>
        <w:t>c/(2√(mk)).</w:t>
      </w:r>
    </w:p>
    <w:p>
      <w:pPr>
        <w:ind w:left="216"/>
      </w:pPr>
      <w:r>
        <w:rPr>
          <w:b/>
        </w:rPr>
        <w:t xml:space="preserve">Damped natural frequency ω_d. </w:t>
      </w:r>
      <w:r>
        <w:t>ω₀√(1 - ζ²).</w:t>
      </w:r>
    </w:p>
    <w:p>
      <w:pPr>
        <w:ind w:left="216"/>
      </w:pPr>
      <w:r>
        <w:rPr>
          <w:b/>
        </w:rPr>
        <w:t xml:space="preserve">Transient and steady-state response. </w:t>
      </w:r>
      <w:r>
        <w:t>Decomposition of forced solution into homogeneous (decaying) + particular (persistent).</w:t>
      </w:r>
    </w:p>
    <w:p>
      <w:pPr>
        <w:ind w:left="216"/>
      </w:pPr>
      <w:r>
        <w:rPr>
          <w:b/>
        </w:rPr>
        <w:t xml:space="preserve">BVP. </w:t>
      </w:r>
      <w:r>
        <w:t>Conditions specified at two or more points; uniqueness not guaranteed.</w:t>
      </w:r>
    </w:p>
    <w:p>
      <w:r>
        <w:br w:type="page"/>
      </w:r>
    </w:p>
    <w:p>
      <w:pPr>
        <w:pStyle w:val="Heading1"/>
      </w:pPr>
      <w:r>
        <w:t>Chapter 11 — Introduction to Laplace Transforms</w:t>
      </w:r>
    </w:p>
    <w:p>
      <w:r>
        <w:rPr>
          <w:i/>
        </w:rPr>
        <w:t>Week 11 · Zill §7.1–7.2 · Course objectives: CO1, CO2</w:t>
      </w:r>
    </w:p>
    <w:p>
      <w:pPr>
        <w:pStyle w:val="Heading2"/>
      </w:pPr>
      <w:r>
        <w:t>Why this chapter</w:t>
      </w:r>
    </w:p>
    <w:p>
      <w:r>
        <w:t>The Laplace transform turns differentiation into multiplication and ODEs into algebra. Three big payoffs: differentiation becomes multiplication, initial conditions are baked in, and discontinuous or impulsive forcing becomes easy.</w:t>
      </w:r>
    </w:p>
    <w:p>
      <w:pPr>
        <w:pStyle w:val="Heading2"/>
      </w:pPr>
      <w:r>
        <w:t>Learning objectives</w:t>
      </w:r>
    </w:p>
    <w:p>
      <w:r>
        <w:t>After this chapter you should be able to:</w:t>
      </w:r>
    </w:p>
    <w:p>
      <w:pPr>
        <w:pStyle w:val="ListNumber"/>
      </w:pPr>
      <w:r>
        <w:t>State the definition of the Laplace transform and conditions for its existence.</w:t>
      </w:r>
    </w:p>
    <w:p>
      <w:pPr>
        <w:pStyle w:val="ListNumber"/>
      </w:pPr>
      <w:r>
        <w:t>Compute Laplace transforms of basic elementary functions from the definition.</w:t>
      </w:r>
    </w:p>
    <w:p>
      <w:pPr>
        <w:pStyle w:val="ListNumber"/>
      </w:pPr>
      <w:r>
        <w:t>Apply the linearity and first-translation theorems to extend the table.</w:t>
      </w:r>
    </w:p>
    <w:p>
      <w:pPr>
        <w:pStyle w:val="ListNumber"/>
      </w:pPr>
      <w:r>
        <w:t>Compute inverse Laplace transforms by recognition and partial fractions.</w:t>
      </w:r>
    </w:p>
    <w:p>
      <w:pPr>
        <w:pStyle w:val="ListNumber"/>
      </w:pPr>
      <w:r>
        <w:t>Apply the transform-of-derivatives rule.</w:t>
      </w:r>
    </w:p>
    <w:p>
      <w:pPr>
        <w:pStyle w:val="Heading2"/>
      </w:pPr>
      <w:r>
        <w:t>Lecture notes</w:t>
      </w:r>
    </w:p>
    <w:p>
      <w:pPr>
        <w:pStyle w:val="Heading3"/>
      </w:pPr>
      <w:r>
        <w:t>Definition and existence</w:t>
      </w:r>
    </w:p>
    <w:p>
      <w:r>
        <w:t>F(s) = L{f(t)} = ∫₀^∞ e^(-st) f(t) dt for those s where the integral converges.</w:t>
      </w:r>
    </w:p>
    <w:p>
      <w:r>
        <w:t>Existence: if f is piecewise continuous on [0, ∞) and of exponential order c (|f(t)| ≤ M e^(ct) for large t), then F(s) exists for s &gt; c.</w:t>
      </w:r>
    </w:p>
    <w:p>
      <w:pPr>
        <w:pStyle w:val="Heading3"/>
      </w:pPr>
      <w:r>
        <w:t>Building the basic table</w:t>
      </w:r>
    </w:p>
    <w:p>
      <w:r>
        <w:t>L{1} = 1/s; L{t^n} = n!/s^(n+1); L{e^(at)} = 1/(s-a); L{cos bt} = s/(s² + b²); L{sin bt} = b/(s² + b²); L{cosh bt} = s/(s² - b²); L{sinh bt} = b/(s² - b²).</w:t>
      </w:r>
    </w:p>
    <w:p>
      <w:pPr>
        <w:pStyle w:val="Heading3"/>
      </w:pPr>
      <w:r>
        <w:t>First translation theorem</w:t>
      </w:r>
    </w:p>
    <w:p>
      <w:r>
        <w:t>If L{f(t)} = F(s), then L{e^(at)·f(t)} = F(s - a). Multiplying by e^(at) in time shifts the transform by a in s.</w:t>
      </w:r>
    </w:p>
    <w:p>
      <w:pPr>
        <w:pStyle w:val="Heading3"/>
      </w:pPr>
      <w:r>
        <w:t>Transform of derivatives</w:t>
      </w:r>
    </w:p>
    <w:p>
      <w:r>
        <w:t>L{f'(t)} = sF(s) - f(0). By induction, L{f^(n)(t)} = s^n F(s) - s^(n-1)f(0) - s^(n-2)f'(0) - ... - f^(n-1)(0). This is the engine of the Laplace approach to ODEs.</w:t>
      </w:r>
    </w:p>
    <w:p>
      <w:pPr>
        <w:pStyle w:val="Heading3"/>
      </w:pPr>
      <w:r>
        <w:t>Inverse Laplace transform</w:t>
      </w:r>
    </w:p>
    <w:p>
      <w:r>
        <w:t>Compute by recognition (read the table backwards), linearity (split sums), first translation (recognize F(s-a) as e^(at)·f(t)), and partial fractions (for rational F).</w:t>
      </w:r>
    </w:p>
    <w:p>
      <w:pPr>
        <w:pStyle w:val="Heading2"/>
      </w:pPr>
      <w:r>
        <w:t>Worked examples</w:t>
      </w:r>
    </w:p>
    <w:p>
      <w:pPr>
        <w:pStyle w:val="Heading3"/>
      </w:pPr>
      <w:r>
        <w:t>Translation + completing the square (11.C)</w:t>
      </w:r>
    </w:p>
    <w:p>
      <w:r>
        <w:t>Find L⁻¹{(2s + 5) / (s² + 4s + 13)}.</w:t>
      </w:r>
    </w:p>
    <w:p>
      <w:r>
        <w:t>Complete the square: s² + 4s + 13 = (s + 2)² + 9. Rewrite numerator: 2s + 5 = 2(s + 2) + 1. Split: 2(s+2)/[(s+2)² + 9] + 1/[(s+2)² + 9]. Inverse: 2e^(-2t) cos 3t + (1/3)e^(-2t) sin 3t.</w:t>
      </w:r>
    </w:p>
    <w:p>
      <w:pPr>
        <w:pStyle w:val="Heading2"/>
      </w:pPr>
      <w:r>
        <w:t>Reading and practice</w:t>
      </w:r>
    </w:p>
    <w:p>
      <w:r>
        <w:t>Read Zill §7.1–7.2.</w:t>
      </w:r>
    </w:p>
    <w:p>
      <w:r>
        <w:t>Homework problems:</w:t>
      </w:r>
    </w:p>
    <w:p>
      <w:pPr>
        <w:pStyle w:val="ListBullet"/>
      </w:pPr>
      <w:r>
        <w:t>§7.1 — 1, 3, 5, 8, 19, 24, 27, 29, 31, 34</w:t>
      </w:r>
    </w:p>
    <w:p>
      <w:pPr>
        <w:pStyle w:val="ListBullet"/>
      </w:pPr>
      <w:r>
        <w:t>§7.2 — 1, 3, 5, 8, 11, 12, 15, 19, 20, 35, 37, 38, 39</w:t>
      </w:r>
    </w:p>
    <w:p>
      <w:pPr>
        <w:pStyle w:val="Heading2"/>
      </w:pPr>
      <w:r>
        <w:t>Discussion prompt</w:t>
      </w:r>
    </w:p>
    <w:p>
      <w:r>
        <w:t>Pick a problem (not yet claimed) and discuss why the Laplace transform makes it tractable in a way direct integration would not. Quiz 4 (Wks 8–10) is due this week.</w:t>
      </w:r>
    </w:p>
    <w:p>
      <w:pPr>
        <w:pStyle w:val="Heading2"/>
      </w:pPr>
      <w:r>
        <w:t>Self-assessment</w:t>
      </w:r>
    </w:p>
    <w:p>
      <w:pPr>
        <w:pStyle w:val="ListNumber"/>
      </w:pPr>
      <w:r>
        <w:t>Compute L{t² e^(3t)} two ways: from the definition and using the first-translation theorem.</w:t>
      </w:r>
    </w:p>
    <w:p>
      <w:pPr>
        <w:pStyle w:val="ListNumber"/>
      </w:pPr>
      <w:r>
        <w:t>Compute L⁻¹{1/(s - 2)³}.</w:t>
      </w:r>
    </w:p>
    <w:p>
      <w:pPr>
        <w:pStyle w:val="ListNumber"/>
      </w:pPr>
      <w:r>
        <w:t>Use partial fractions to find L⁻¹{(2s + 1) / [(s - 1)(s² + 4)]}.</w:t>
      </w:r>
    </w:p>
    <w:p>
      <w:pPr>
        <w:pStyle w:val="ListNumber"/>
      </w:pPr>
      <w:r>
        <w:t>Verify by direct calculation that L{f'} = sF(s) - f(0) for f(t) = e^(2t).</w:t>
      </w:r>
    </w:p>
    <w:p>
      <w:pPr>
        <w:pStyle w:val="ListNumber"/>
      </w:pPr>
      <w:r>
        <w:t>Why does exponential order matter for existence of the transform? Give an example of a function that fails the condition.</w:t>
      </w:r>
    </w:p>
    <w:p>
      <w:pPr>
        <w:pStyle w:val="Heading2"/>
      </w:pPr>
      <w:r>
        <w:t>Glossary additions</w:t>
      </w:r>
    </w:p>
    <w:p>
      <w:pPr>
        <w:ind w:left="216"/>
      </w:pPr>
      <w:r>
        <w:rPr>
          <w:b/>
        </w:rPr>
        <w:t xml:space="preserve">Laplace transform L{f}(s). </w:t>
      </w:r>
      <w:r>
        <w:t>∫₀^∞ e^(-st) f(t) dt.</w:t>
      </w:r>
    </w:p>
    <w:p>
      <w:pPr>
        <w:ind w:left="216"/>
      </w:pPr>
      <w:r>
        <w:rPr>
          <w:b/>
        </w:rPr>
        <w:t xml:space="preserve">Piecewise continuous. </w:t>
      </w:r>
      <w:r>
        <w:t>Continuous except at finitely many jumps in any finite interval.</w:t>
      </w:r>
    </w:p>
    <w:p>
      <w:pPr>
        <w:ind w:left="216"/>
      </w:pPr>
      <w:r>
        <w:rPr>
          <w:b/>
        </w:rPr>
        <w:t xml:space="preserve">Exponential order. </w:t>
      </w:r>
      <w:r>
        <w:t>|f(t)| ≤ M·e^(ct) for large t.</w:t>
      </w:r>
    </w:p>
    <w:p>
      <w:pPr>
        <w:ind w:left="216"/>
      </w:pPr>
      <w:r>
        <w:rPr>
          <w:b/>
        </w:rPr>
        <w:t xml:space="preserve">First translation theorem. </w:t>
      </w:r>
      <w:r>
        <w:t>L{e^(at) f(t)} = F(s - a).</w:t>
      </w:r>
    </w:p>
    <w:p>
      <w:pPr>
        <w:ind w:left="216"/>
      </w:pPr>
      <w:r>
        <w:rPr>
          <w:b/>
        </w:rPr>
        <w:t xml:space="preserve">Inverse Laplace transform. </w:t>
      </w:r>
      <w:r>
        <w:t>L⁻¹: F(s) → f(t); recognition + partial fractions.</w:t>
      </w:r>
    </w:p>
    <w:p>
      <w:r>
        <w:br w:type="page"/>
      </w:r>
    </w:p>
    <w:p>
      <w:pPr>
        <w:pStyle w:val="Heading1"/>
      </w:pPr>
      <w:r>
        <w:t>Chapter 12 — Solving ODEs with Laplace Transforms</w:t>
      </w:r>
    </w:p>
    <w:p>
      <w:r>
        <w:rPr>
          <w:i/>
        </w:rPr>
        <w:t>Week 12 · Zill §7.3–7.4 · Course objectives: CO1, CO2</w:t>
      </w:r>
    </w:p>
    <w:p>
      <w:pPr>
        <w:pStyle w:val="Heading2"/>
      </w:pPr>
      <w:r>
        <w:t>Why this chapter</w:t>
      </w:r>
    </w:p>
    <w:p>
      <w:r>
        <w:t>The transform turns a differential equation into an algebraic equation for Y(s). Solve algebraically, invert, and you have a particular solution to the IVP — initial conditions baked in. We also extend the table with the unit step function u(t-a) and the second translation theorem so we can handle piecewise-defined forcing.</w:t>
      </w:r>
    </w:p>
    <w:p>
      <w:pPr>
        <w:pStyle w:val="Heading2"/>
      </w:pPr>
      <w:r>
        <w:t>Learning objectives</w:t>
      </w:r>
    </w:p>
    <w:p>
      <w:r>
        <w:t>After this chapter you should be able to:</w:t>
      </w:r>
    </w:p>
    <w:p>
      <w:pPr>
        <w:pStyle w:val="ListNumber"/>
      </w:pPr>
      <w:r>
        <w:t>Solve constant-coefficient IVPs (homogeneous and nonhomogeneous) with the Laplace transform.</w:t>
      </w:r>
    </w:p>
    <w:p>
      <w:pPr>
        <w:pStyle w:val="ListNumber"/>
      </w:pPr>
      <w:r>
        <w:t>Use the unit step (Heaviside) function to express piecewise forcing.</w:t>
      </w:r>
    </w:p>
    <w:p>
      <w:pPr>
        <w:pStyle w:val="ListNumber"/>
      </w:pPr>
      <w:r>
        <w:t>Apply the second translation theorem to compute transforms of shifted functions.</w:t>
      </w:r>
    </w:p>
    <w:p>
      <w:pPr>
        <w:pStyle w:val="ListNumber"/>
      </w:pPr>
      <w:r>
        <w:t>Translate Chapter 10's mechanical and electrical problems into Laplace and solve.</w:t>
      </w:r>
    </w:p>
    <w:p>
      <w:pPr>
        <w:pStyle w:val="Heading2"/>
      </w:pPr>
      <w:r>
        <w:t>Lecture notes</w:t>
      </w:r>
    </w:p>
    <w:p>
      <w:pPr>
        <w:pStyle w:val="Heading3"/>
      </w:pPr>
      <w:r>
        <w:t>The Laplace recipe for IVPs</w:t>
      </w:r>
    </w:p>
    <w:p>
      <w:r>
        <w:t>Given ay'' + by' + cy = g(t), y(0) = y₀, y'(0) = y₀'. Take L of both sides; substitute the derivative rules; solve for Y(s) algebraically; decompose (partial fractions, completing the square); invert term by term.</w:t>
      </w:r>
    </w:p>
    <w:p>
      <w:r>
        <w:t>The denominator as² + bs + c is exactly the characteristic polynomial of Chapter 7 — Laplace gives a unified view of homogeneous and particular components.</w:t>
      </w:r>
    </w:p>
    <w:p>
      <w:pPr>
        <w:pStyle w:val="Heading3"/>
      </w:pPr>
      <w:r>
        <w:t>Unit step (Heaviside) function</w:t>
      </w:r>
    </w:p>
    <w:p>
      <w:r>
        <w:t>u(t - a) = 0 for t &lt; a, 1 for t ≥ a. A pulse from a to b is u(t - a) - u(t - b). A piecewise function f = g for t &lt; a, h for t ≥ a is f = g + (h - g)·u(t - a).</w:t>
      </w:r>
    </w:p>
    <w:p>
      <w:r>
        <w:t>Transform: L{u(t - a)} = e^(-as)/s for a ≥ 0.</w:t>
      </w:r>
    </w:p>
    <w:p>
      <w:pPr>
        <w:pStyle w:val="Heading3"/>
      </w:pPr>
      <w:r>
        <w:t>Second translation theorem</w:t>
      </w:r>
    </w:p>
    <w:p>
      <w:r>
        <w:t>For a ≥ 0, L{f(t - a)·u(t - a)} = e^(-as)·F(s). Equivalently, L⁻¹{e^(-as)·F(s)} = f(t - a)·u(t - a). Note both shifts: function shifted by a in time AND zero before t = a.</w:t>
      </w:r>
    </w:p>
    <w:p>
      <w:pPr>
        <w:pStyle w:val="Heading3"/>
      </w:pPr>
      <w:r>
        <w:t>Convolution preview</w:t>
      </w:r>
    </w:p>
    <w:p>
      <w:r>
        <w:t>(f * g)(t) = ∫₀^t f(τ)·g(t - τ) dτ. Convolution theorem: L{f * g} = F(s)·G(s). We exploit this in Chapter 13 to solve integro-differential equations and invert products of transforms.</w:t>
      </w:r>
    </w:p>
    <w:p>
      <w:pPr>
        <w:pStyle w:val="Heading2"/>
      </w:pPr>
      <w:r>
        <w:t>Worked examples</w:t>
      </w:r>
    </w:p>
    <w:p>
      <w:pPr>
        <w:pStyle w:val="Heading3"/>
      </w:pPr>
      <w:r>
        <w:t>Step IVP (12.C)</w:t>
      </w:r>
    </w:p>
    <w:p>
      <w:r>
        <w:t>Solve y'' + y = u(t - π), y(0) = 0, y'(0) = 0.</w:t>
      </w:r>
    </w:p>
    <w:p>
      <w:r>
        <w:t>Transform: (s² + 1)Y = e^(-πs)/s, so Y(s) = e^(-πs) / [s(s² + 1)]. Partial fractions: 1/[s(s² + 1)] = 1/s - s/(s² + 1). So Y = e^(-πs)·[1/s - s/(s² + 1)]. Invert with the second translation: y(t) = u(t - π)·[1 - cos(t - π)] = u(t - π)·[1 + cos t].</w:t>
      </w:r>
    </w:p>
    <w:p>
      <w:pPr>
        <w:pStyle w:val="Heading2"/>
      </w:pPr>
      <w:r>
        <w:t>Reading and practice</w:t>
      </w:r>
    </w:p>
    <w:p>
      <w:r>
        <w:t>Read Zill §7.3–7.4.</w:t>
      </w:r>
    </w:p>
    <w:p>
      <w:r>
        <w:t>Homework problems:</w:t>
      </w:r>
    </w:p>
    <w:p>
      <w:pPr>
        <w:pStyle w:val="ListBullet"/>
      </w:pPr>
      <w:r>
        <w:t>§7.3 — 1, 3, 6, 7, 9, 13, 16, 17, 24, 25, 37, 39, 41, 43, 47, 57, 58</w:t>
      </w:r>
    </w:p>
    <w:p>
      <w:pPr>
        <w:pStyle w:val="ListBullet"/>
      </w:pPr>
      <w:r>
        <w:t>§7.4 — 1, 3, 5, 6, 9, 11</w:t>
      </w:r>
    </w:p>
    <w:p>
      <w:pPr>
        <w:pStyle w:val="Heading2"/>
      </w:pPr>
      <w:r>
        <w:t>Discussion prompt</w:t>
      </w:r>
    </w:p>
    <w:p>
      <w:r>
        <w:t>Pick a problem (not yet claimed) involving a step or shift and explain which translation theorem applies. Articulate the difference between the first (shift in s) and second (shift in t) translation theorems. Project 2 is due this week.</w:t>
      </w:r>
    </w:p>
    <w:p>
      <w:pPr>
        <w:pStyle w:val="Heading2"/>
      </w:pPr>
      <w:r>
        <w:t>Self-assessment</w:t>
      </w:r>
    </w:p>
    <w:p>
      <w:pPr>
        <w:pStyle w:val="ListNumber"/>
      </w:pPr>
      <w:r>
        <w:t>Solve y' + 3y = e^(-t)·u(t - 2), y(0) = 0.</w:t>
      </w:r>
    </w:p>
    <w:p>
      <w:pPr>
        <w:pStyle w:val="ListNumber"/>
      </w:pPr>
      <w:r>
        <w:t>Compute L{t·sin at} using the derivative-of-transform theorem.</w:t>
      </w:r>
    </w:p>
    <w:p>
      <w:pPr>
        <w:pStyle w:val="ListNumber"/>
      </w:pPr>
      <w:r>
        <w:t>Solve the RLC system q̈ + 2q̇ + 2q = 10·[u(t) - u(t - 1)] (a unit pulse) with q(0) = q̇(0) = 0; sketch q(t).</w:t>
      </w:r>
    </w:p>
    <w:p>
      <w:pPr>
        <w:pStyle w:val="ListNumber"/>
      </w:pPr>
      <w:r>
        <w:t>Use convolution to express the solution of y'' + y = g(t), y(0) = y'(0) = 0 in integral form.</w:t>
      </w:r>
    </w:p>
    <w:p>
      <w:pPr>
        <w:pStyle w:val="ListNumber"/>
      </w:pPr>
      <w:r>
        <w:t>State the second translation theorem and explain in words what each factor in f(t-a)·u(t-a) ↔ e^(-as)·F(s) does.</w:t>
      </w:r>
    </w:p>
    <w:p>
      <w:pPr>
        <w:pStyle w:val="Heading2"/>
      </w:pPr>
      <w:r>
        <w:t>Glossary additions</w:t>
      </w:r>
    </w:p>
    <w:p>
      <w:pPr>
        <w:ind w:left="216"/>
      </w:pPr>
      <w:r>
        <w:rPr>
          <w:b/>
        </w:rPr>
        <w:t xml:space="preserve">Unit step / Heaviside function u(t-a). </w:t>
      </w:r>
      <w:r>
        <w:t>Jumps from 0 to 1 at t = a.</w:t>
      </w:r>
    </w:p>
    <w:p>
      <w:pPr>
        <w:ind w:left="216"/>
      </w:pPr>
      <w:r>
        <w:rPr>
          <w:b/>
        </w:rPr>
        <w:t xml:space="preserve">Second translation theorem. </w:t>
      </w:r>
      <w:r>
        <w:t>L{f(t-a)·u(t-a)} = e^(-as)·F(s).</w:t>
      </w:r>
    </w:p>
    <w:p>
      <w:pPr>
        <w:ind w:left="216"/>
      </w:pPr>
      <w:r>
        <w:rPr>
          <w:b/>
        </w:rPr>
        <w:t xml:space="preserve">Convolution. </w:t>
      </w:r>
      <w:r>
        <w:t>(f * g)(t) = ∫₀^t f(τ)·g(t-τ) dτ.</w:t>
      </w:r>
    </w:p>
    <w:p>
      <w:pPr>
        <w:ind w:left="216"/>
      </w:pPr>
      <w:r>
        <w:rPr>
          <w:b/>
        </w:rPr>
        <w:t xml:space="preserve">Convolution theorem. </w:t>
      </w:r>
      <w:r>
        <w:t>L{f * g} = F(s)·G(s).</w:t>
      </w:r>
    </w:p>
    <w:p>
      <w:r>
        <w:br w:type="page"/>
      </w:r>
    </w:p>
    <w:p>
      <w:pPr>
        <w:pStyle w:val="Heading1"/>
      </w:pPr>
      <w:r>
        <w:t>Chapter 13 — Continuing with Laplace Transforms — Operational Properties II</w:t>
      </w:r>
    </w:p>
    <w:p>
      <w:r>
        <w:rPr>
          <w:i/>
        </w:rPr>
        <w:t>Week 13 · Zill §7.4–7.6 · Course objectives: CO1, CO2, CO4, CO5, CO6</w:t>
      </w:r>
    </w:p>
    <w:p>
      <w:pPr>
        <w:pStyle w:val="Heading2"/>
      </w:pPr>
      <w:r>
        <w:t>Why this chapter</w:t>
      </w:r>
    </w:p>
    <w:p>
      <w:r>
        <w:t>Last week we transformed forcing in time. This week we transform operations: derivatives of F(s), transforms of integrals, periodic functions, the Dirac delta, and systems of ODEs. By the end you can solve almost any constant-coefficient IVP in engineering practice.</w:t>
      </w:r>
    </w:p>
    <w:p>
      <w:pPr>
        <w:pStyle w:val="Heading2"/>
      </w:pPr>
      <w:r>
        <w:t>Learning objectives</w:t>
      </w:r>
    </w:p>
    <w:p>
      <w:r>
        <w:t>After this chapter you should be able to:</w:t>
      </w:r>
    </w:p>
    <w:p>
      <w:pPr>
        <w:pStyle w:val="ListNumber"/>
      </w:pPr>
      <w:r>
        <w:t>Compute Laplace transforms of products t^n·f(t) via the derivative-of-transform theorem.</w:t>
      </w:r>
    </w:p>
    <w:p>
      <w:pPr>
        <w:pStyle w:val="ListNumber"/>
      </w:pPr>
      <w:r>
        <w:t>Apply the convolution theorem to integro-differential equations.</w:t>
      </w:r>
    </w:p>
    <w:p>
      <w:pPr>
        <w:pStyle w:val="ListNumber"/>
      </w:pPr>
      <w:r>
        <w:t>Compute the Laplace transform of a periodic function using the one-period formula.</w:t>
      </w:r>
    </w:p>
    <w:p>
      <w:pPr>
        <w:pStyle w:val="ListNumber"/>
      </w:pPr>
      <w:r>
        <w:t>Use the Dirac delta to model impulsive forcing and compute the impulse response.</w:t>
      </w:r>
    </w:p>
    <w:p>
      <w:pPr>
        <w:pStyle w:val="ListNumber"/>
      </w:pPr>
      <w:r>
        <w:t>Solve a system of two coupled linear ODEs by transforming both equations.</w:t>
      </w:r>
    </w:p>
    <w:p>
      <w:pPr>
        <w:pStyle w:val="Heading2"/>
      </w:pPr>
      <w:r>
        <w:t>Lecture notes</w:t>
      </w:r>
    </w:p>
    <w:p>
      <w:pPr>
        <w:pStyle w:val="Heading3"/>
      </w:pPr>
      <w:r>
        <w:t>Derivatives and integrals of transforms</w:t>
      </w:r>
    </w:p>
    <w:p>
      <w:r>
        <w:t>L{t^n·f(t)} = (-1)^n · F^(n)(s) — differentiation under the integral sign.</w:t>
      </w:r>
    </w:p>
    <w:p>
      <w:r>
        <w:t>L{∫₀^t f(τ) dτ} = F(s)/s. Division by s in the s-domain corresponds to integration in t.</w:t>
      </w:r>
    </w:p>
    <w:p>
      <w:pPr>
        <w:pStyle w:val="Heading3"/>
      </w:pPr>
      <w:r>
        <w:t>Periodic functions</w:t>
      </w:r>
    </w:p>
    <w:p>
      <w:r>
        <w:t>If f has period T for t ≥ 0, then F(s) = (1 / (1 - e^(-sT))) · ∫₀^T e^(-st) f(t) dt. You only need one period's integral.</w:t>
      </w:r>
    </w:p>
    <w:p>
      <w:pPr>
        <w:pStyle w:val="Heading3"/>
      </w:pPr>
      <w:r>
        <w:t>The Dirac delta</w:t>
      </w:r>
    </w:p>
    <w:p>
      <w:r>
        <w:t>δ(t - a) is the idealized infinitely-narrow, infinitely-tall pulse with unit area: ∫δ(t-a) dt = 1, ∫δ(t-a)φ(t) dt = φ(a). Not a classical function but a distribution.</w:t>
      </w:r>
    </w:p>
    <w:p>
      <w:r>
        <w:t>L{δ(t - a)} = e^(-as) for a ≥ 0. In particular L{δ(t)} = 1.</w:t>
      </w:r>
    </w:p>
    <w:p>
      <w:r>
        <w:t>Impulse response: response of a linear system to δ(t). Has transform 1 / (characteristic polynomial). By the convolution theorem, the response to any forcing g(t) is y_p = h * g. Foundation of linear system theory.</w:t>
      </w:r>
    </w:p>
    <w:p>
      <w:pPr>
        <w:pStyle w:val="Heading3"/>
      </w:pPr>
      <w:r>
        <w:t>Systems of linear ODEs via Laplace</w:t>
      </w:r>
    </w:p>
    <w:p>
      <w:r>
        <w:t>For two coupled equations ẋ = a₁₁x + a₁₂y + g₁, ẏ = a₂₁x + a₂₂y + g₂ with given x(0), y(0): transform both, get a 2×2 algebraic system, solve via Cramer's rule, invert.</w:t>
      </w:r>
    </w:p>
    <w:p>
      <w:pPr>
        <w:pStyle w:val="Heading3"/>
      </w:pPr>
      <w:r>
        <w:t>Integro-differential equations</w:t>
      </w:r>
    </w:p>
    <w:p>
      <w:r>
        <w:t>Combine convolution + integral rule: equations like y'(t) + a·∫₀^t y(τ) dτ = g(t) become algebraic in s and absorb the integral effortlessly.</w:t>
      </w:r>
    </w:p>
    <w:p>
      <w:pPr>
        <w:pStyle w:val="Heading2"/>
      </w:pPr>
      <w:r>
        <w:t>Worked examples</w:t>
      </w:r>
    </w:p>
    <w:p>
      <w:pPr>
        <w:pStyle w:val="Heading3"/>
      </w:pPr>
      <w:r>
        <w:t>Convolution to invert (13.B)</w:t>
      </w:r>
    </w:p>
    <w:p>
      <w:r>
        <w:t>Find L⁻¹{1 / [s² · (s² + 1)]}.</w:t>
      </w:r>
    </w:p>
    <w:p>
      <w:r>
        <w:t>Recognize as L{t} · L{sin t}. Convolve: t * sin t = ∫₀^t τ sin(t - τ) dτ = t - sin t.</w:t>
      </w:r>
    </w:p>
    <w:p>
      <w:pPr>
        <w:pStyle w:val="Heading3"/>
      </w:pPr>
      <w:r>
        <w:t>Impulse response (13.D)</w:t>
      </w:r>
    </w:p>
    <w:p>
      <w:r>
        <w:t>Find the impulse response of ẍ + 2ẋ + 5x = δ(t) with x(0) = 0, ẋ(0) = 0.</w:t>
      </w:r>
    </w:p>
    <w:p>
      <w:r>
        <w:t>Transform: (s² + 2s + 5)X = 1 ⇒ X(s) = 1/[(s+1)² + 4]. Invert: h(t) = (1/2)·e^(-t)·sin 2t for t ≥ 0.</w:t>
      </w:r>
    </w:p>
    <w:p>
      <w:pPr>
        <w:pStyle w:val="Heading2"/>
      </w:pPr>
      <w:r>
        <w:t>Reading and practice</w:t>
      </w:r>
    </w:p>
    <w:p>
      <w:r>
        <w:t>Read Zill §7.4–7.6.</w:t>
      </w:r>
    </w:p>
    <w:p>
      <w:r>
        <w:t>Homework problems:</w:t>
      </w:r>
    </w:p>
    <w:p>
      <w:pPr>
        <w:pStyle w:val="ListBullet"/>
      </w:pPr>
      <w:r>
        <w:t>§7.4 — 27, 31, 32, 51, 52</w:t>
      </w:r>
    </w:p>
    <w:p>
      <w:pPr>
        <w:pStyle w:val="ListBullet"/>
      </w:pPr>
      <w:r>
        <w:t>§7.5 — 1, 3, 4, 6, 8</w:t>
      </w:r>
    </w:p>
    <w:p>
      <w:pPr>
        <w:pStyle w:val="ListBullet"/>
      </w:pPr>
      <w:r>
        <w:t>§7.6 — 1, 7, 15 (recommended preview of next week)</w:t>
      </w:r>
    </w:p>
    <w:p>
      <w:pPr>
        <w:pStyle w:val="Heading2"/>
      </w:pPr>
      <w:r>
        <w:t>Discussion prompt</w:t>
      </w:r>
    </w:p>
    <w:p>
      <w:r>
        <w:t>Pick a problem (not yet claimed) involving a δ-function, periodic forcing, or a system. Discuss the physical interpretation of the transform's structure: what does 1/(characteristic polynomial) mean in time domain? Quiz 5 (Wks 11–12) is due this week.</w:t>
      </w:r>
    </w:p>
    <w:p>
      <w:pPr>
        <w:pStyle w:val="Heading2"/>
      </w:pPr>
      <w:r>
        <w:t>Self-assessment</w:t>
      </w:r>
    </w:p>
    <w:p>
      <w:pPr>
        <w:pStyle w:val="ListNumber"/>
      </w:pPr>
      <w:r>
        <w:t>Compute L{t·e^(-t)·cos t}.</w:t>
      </w:r>
    </w:p>
    <w:p>
      <w:pPr>
        <w:pStyle w:val="ListNumber"/>
      </w:pPr>
      <w:r>
        <w:t>Use the convolution theorem to find L⁻¹{1/(s² + 1)²}.</w:t>
      </w:r>
    </w:p>
    <w:p>
      <w:pPr>
        <w:pStyle w:val="ListNumber"/>
      </w:pPr>
      <w:r>
        <w:t>Find the Laplace transform of the sawtooth f(t) = t mod 1 (period 1).</w:t>
      </w:r>
    </w:p>
    <w:p>
      <w:pPr>
        <w:pStyle w:val="ListNumber"/>
      </w:pPr>
      <w:r>
        <w:t>Mass-spring-damper ẍ + 2ẋ + 5x = δ(t - 1) with x(0) = ẋ(0) = 0. Find x(t).</w:t>
      </w:r>
    </w:p>
    <w:p>
      <w:pPr>
        <w:pStyle w:val="ListNumber"/>
      </w:pPr>
      <w:r>
        <w:t>Solve the system ẋ = -x + 2y, ẏ = -2x - y with x(0) = 1, y(0) = 0 via Laplace. Compare with the eigenvalue method next week.</w:t>
      </w:r>
    </w:p>
    <w:p>
      <w:pPr>
        <w:pStyle w:val="Heading2"/>
      </w:pPr>
      <w:r>
        <w:t>Glossary additions</w:t>
      </w:r>
    </w:p>
    <w:p>
      <w:pPr>
        <w:ind w:left="216"/>
      </w:pPr>
      <w:r>
        <w:rPr>
          <w:b/>
        </w:rPr>
        <w:t xml:space="preserve">Derivative-of-transform theorem. </w:t>
      </w:r>
      <w:r>
        <w:t>L{t^n f} = (-1)^n F^(n)(s).</w:t>
      </w:r>
    </w:p>
    <w:p>
      <w:pPr>
        <w:ind w:left="216"/>
      </w:pPr>
      <w:r>
        <w:rPr>
          <w:b/>
        </w:rPr>
        <w:t xml:space="preserve">Periodic-function formula. </w:t>
      </w:r>
      <w:r>
        <w:t>F(s) = (1/(1-e^(-sT)))·∫₀^T e^(-st) f(t) dt.</w:t>
      </w:r>
    </w:p>
    <w:p>
      <w:pPr>
        <w:ind w:left="216"/>
      </w:pPr>
      <w:r>
        <w:rPr>
          <w:b/>
        </w:rPr>
        <w:t xml:space="preserve">Dirac delta δ(t-a). </w:t>
      </w:r>
      <w:r>
        <w:t>Distribution with L{δ(t-a)} = e^(-as).</w:t>
      </w:r>
    </w:p>
    <w:p>
      <w:pPr>
        <w:ind w:left="216"/>
      </w:pPr>
      <w:r>
        <w:rPr>
          <w:b/>
        </w:rPr>
        <w:t xml:space="preserve">Impulse response h(t). </w:t>
      </w:r>
      <w:r>
        <w:t>L⁻¹{1/(characteristic polynomial)}.</w:t>
      </w:r>
    </w:p>
    <w:p>
      <w:r>
        <w:br w:type="page"/>
      </w:r>
    </w:p>
    <w:p>
      <w:pPr>
        <w:pStyle w:val="Heading1"/>
      </w:pPr>
      <w:r>
        <w:t>Chapter 14 — Systems of Linear First-Order ODEs</w:t>
      </w:r>
    </w:p>
    <w:p>
      <w:r>
        <w:rPr>
          <w:i/>
        </w:rPr>
        <w:t>Week 14 · Zill §8.1–8.2 · Course objectives: CO1, CO2, CO4, CO5, CO6</w:t>
      </w:r>
    </w:p>
    <w:p>
      <w:pPr>
        <w:pStyle w:val="Heading2"/>
      </w:pPr>
      <w:r>
        <w:t>Why this chapter</w:t>
      </w:r>
    </w:p>
    <w:p>
      <w:r>
        <w:t>The new concept this week is multiple dependent variables — all functions of the same independent variable. Two coupled tanks, two populations interacting, a circuit with two loops: each is naturally a system. Plus, every higher-order linear ODE is equivalent to a first-order system, so this material unifies what you've already learned.</w:t>
      </w:r>
    </w:p>
    <w:p>
      <w:pPr>
        <w:pStyle w:val="Heading2"/>
      </w:pPr>
      <w:r>
        <w:t>Learning objectives</w:t>
      </w:r>
    </w:p>
    <w:p>
      <w:r>
        <w:t>After this chapter you should be able to:</w:t>
      </w:r>
    </w:p>
    <w:p>
      <w:pPr>
        <w:pStyle w:val="ListNumber"/>
      </w:pPr>
      <w:r>
        <w:t>Convert a higher-order linear ODE into a first-order system.</w:t>
      </w:r>
    </w:p>
    <w:p>
      <w:pPr>
        <w:pStyle w:val="ListNumber"/>
      </w:pPr>
      <w:r>
        <w:t>State the existence-uniqueness theorem for linear systems.</w:t>
      </w:r>
    </w:p>
    <w:p>
      <w:pPr>
        <w:pStyle w:val="ListNumber"/>
      </w:pPr>
      <w:r>
        <w:t>Compute eigenvalues and eigenvectors and write the general solution of ẋ = Ax.</w:t>
      </w:r>
    </w:p>
    <w:p>
      <w:pPr>
        <w:pStyle w:val="ListNumber"/>
      </w:pPr>
      <w:r>
        <w:t>Handle distinct real, complex conjugate, and repeated (defective) eigenvalue cases.</w:t>
      </w:r>
    </w:p>
    <w:p>
      <w:pPr>
        <w:pStyle w:val="ListNumber"/>
      </w:pPr>
      <w:r>
        <w:t>Sketch a phase portrait and classify equilibria.</w:t>
      </w:r>
    </w:p>
    <w:p>
      <w:pPr>
        <w:pStyle w:val="Heading2"/>
      </w:pPr>
      <w:r>
        <w:t>Lecture notes</w:t>
      </w:r>
    </w:p>
    <w:p>
      <w:pPr>
        <w:pStyle w:val="Heading3"/>
      </w:pPr>
      <w:r>
        <w:t>Higher order to first order</w:t>
      </w:r>
    </w:p>
    <w:p>
      <w:r>
        <w:t>Given y'' + p(t)y' + q(t)y = g(t), set x₁ = y, x₂ = y'. Then ẋ₁ = x₂ and ẋ₂ = -q·x₁ - p·x₂ + g. This is the companion-matrix form. Order-n equations convert to n-D systems analogously.</w:t>
      </w:r>
    </w:p>
    <w:p>
      <w:pPr>
        <w:pStyle w:val="Heading3"/>
      </w:pPr>
      <w:r>
        <w:t>Existence-uniqueness</w:t>
      </w:r>
    </w:p>
    <w:p>
      <w:r>
        <w:t>If A(t) and f(t) are continuous on I, then for any t₀ ∈ I and any x₀ ∈ ℝⁿ, the IVP ẋ = A(t)x + f(t), x(t₀) = x₀ has a unique solution on all of I — much cleaner than the scalar nonlinear case.</w:t>
      </w:r>
    </w:p>
    <w:p>
      <w:pPr>
        <w:pStyle w:val="Heading3"/>
      </w:pPr>
      <w:r>
        <w:t>Solving ẋ = Ax via eigenvalues</w:t>
      </w:r>
    </w:p>
    <w:p>
      <w:r>
        <w:t>Try x(t) = e^(λt)·v. Substitute: A·v = λ·v. So λ is an eigenvalue and v an eigenvector. Solve det(A - λI) = 0 for the eigenvalues, then (A - λI)v = 0 for each.</w:t>
      </w:r>
    </w:p>
    <w:p>
      <w:r>
        <w:t>Distinct real eigenvalues: x(t) = Σ c_i·e^(λ_i t)·v_i.</w:t>
      </w:r>
    </w:p>
    <w:p>
      <w:r>
        <w:t>Complex conjugate λ = α ± iβ with eigenvector v = a + ib: two real solutions e^(αt)(a cos βt - b sin βt) and e^(αt)(a sin βt + b cos βt).</w:t>
      </w:r>
    </w:p>
    <w:p>
      <w:r>
        <w:t>Repeated (defective) λ: solve (A - λI)w = v for a generalized eigenvector w; second solution e^(λt)·(t·v + w). The t factor is the analog of x in repeated-root constant-coefficient ODEs.</w:t>
      </w:r>
    </w:p>
    <w:p>
      <w:pPr>
        <w:pStyle w:val="Heading3"/>
      </w:pPr>
      <w:r>
        <w:t>Phase portraits in the plane</w:t>
      </w:r>
    </w:p>
    <w:p>
      <w:r>
        <w:t>For 2-D systems, plot trajectories in (x₁, x₂)-space. Equilibria: A·x = 0 — for invertible A, only the origin.</w:t>
      </w:r>
    </w:p>
    <w:p>
      <w:r>
        <w:t>Classification: real both negative = stable node; real both positive = unstable node; real opposite signs = saddle (unstable); complex Re &lt; 0 = stable spiral; complex Re &gt; 0 = unstable spiral; pure imaginary = center; repeated negative = stable star or improper node.</w:t>
      </w:r>
    </w:p>
    <w:p>
      <w:pPr>
        <w:pStyle w:val="Heading2"/>
      </w:pPr>
      <w:r>
        <w:t>Worked examples</w:t>
      </w:r>
    </w:p>
    <w:p>
      <w:pPr>
        <w:pStyle w:val="Heading3"/>
      </w:pPr>
      <w:r>
        <w:t>Distinct real eigenvalues (14.A)</w:t>
      </w:r>
    </w:p>
    <w:p>
      <w:r>
        <w:t>A = [[1, 2], [3, 2]]. Characteristic: λ² - 3λ - 4 = (λ-4)(λ+1) = 0 ⇒ λ = 4, -1.</w:t>
      </w:r>
    </w:p>
    <w:p>
      <w:r>
        <w:t>λ = 4: v₁ = (2, 3)ᵀ. λ = -1: v₂ = (1, -1)ᵀ.</w:t>
      </w:r>
    </w:p>
    <w:p>
      <w:r>
        <w:t>x(t) = c₁·e^(4t)·(2,3)ᵀ + c₂·e^(-t)·(1,-1)ᵀ.</w:t>
      </w:r>
    </w:p>
    <w:p>
      <w:pPr>
        <w:pStyle w:val="Heading3"/>
      </w:pPr>
      <w:r>
        <w:t>Defective system (14.B)</w:t>
      </w:r>
    </w:p>
    <w:p>
      <w:r>
        <w:t>A = [[3, 1], [-1, 1]]. det(A - λI) = (λ - 2)² = 0 ⇒ λ = 2 (double).</w:t>
      </w:r>
    </w:p>
    <w:p>
      <w:r>
        <w:t>Eigenvector v = (1, -1)ᵀ. Only one — defective. Generalized: (A - 2I)w = v ⇒ w = (1, 0)ᵀ.</w:t>
      </w:r>
    </w:p>
    <w:p>
      <w:r>
        <w:t>x(t) = c₁·e^(2t)·(1,-1)ᵀ + c₂·e^(2t)·[t·(1,-1)ᵀ + (1,0)ᵀ].</w:t>
      </w:r>
    </w:p>
    <w:p>
      <w:pPr>
        <w:pStyle w:val="Heading2"/>
      </w:pPr>
      <w:r>
        <w:t>Reading and practice</w:t>
      </w:r>
    </w:p>
    <w:p>
      <w:r>
        <w:t>Read Zill §8.1–8.2.</w:t>
      </w:r>
    </w:p>
    <w:p>
      <w:r>
        <w:t>Homework problems:</w:t>
      </w:r>
    </w:p>
    <w:p>
      <w:pPr>
        <w:pStyle w:val="ListBullet"/>
      </w:pPr>
      <w:r>
        <w:t>§8.1 — 1, 4, 5, 8, 9, 13, 18, 19, 23</w:t>
      </w:r>
    </w:p>
    <w:p>
      <w:pPr>
        <w:pStyle w:val="ListBullet"/>
      </w:pPr>
      <w:r>
        <w:t>§8.2 — 3, 6, 8, 9, 13, 14, 23, 24</w:t>
      </w:r>
    </w:p>
    <w:p>
      <w:pPr>
        <w:pStyle w:val="Heading2"/>
      </w:pPr>
      <w:r>
        <w:t>Discussion prompt</w:t>
      </w:r>
    </w:p>
    <w:p>
      <w:r>
        <w:t>Pick a system (not yet claimed) and compute its phase portrait qualitatively. Identify the equilibrium type from the eigenvalues and sketch a few representative trajectories. Quiz 6 (Wks 13–14) is due this week.</w:t>
      </w:r>
    </w:p>
    <w:p>
      <w:pPr>
        <w:pStyle w:val="Heading2"/>
      </w:pPr>
      <w:r>
        <w:t>Self-assessment</w:t>
      </w:r>
    </w:p>
    <w:p>
      <w:pPr>
        <w:pStyle w:val="ListNumber"/>
      </w:pPr>
      <w:r>
        <w:t>Convert y''' + 2y'' - y' + 3y = 0 to a first-order system.</w:t>
      </w:r>
    </w:p>
    <w:p>
      <w:pPr>
        <w:pStyle w:val="ListNumber"/>
      </w:pPr>
      <w:r>
        <w:t>Solve ẋ = [[2,1],[-1,2]]·x with x(0) = (1, 0)ᵀ.</w:t>
      </w:r>
    </w:p>
    <w:p>
      <w:pPr>
        <w:pStyle w:val="ListNumber"/>
      </w:pPr>
      <w:r>
        <w:t>Solve the defective system ẋ = [[4,-1],[1,2]]·x.</w:t>
      </w:r>
    </w:p>
    <w:p>
      <w:pPr>
        <w:pStyle w:val="ListNumber"/>
      </w:pPr>
      <w:r>
        <w:t>Classify the equilibrium of ẋ = [[1,2],[3,2]]·x.</w:t>
      </w:r>
    </w:p>
    <w:p>
      <w:pPr>
        <w:pStyle w:val="ListNumber"/>
      </w:pPr>
      <w:r>
        <w:t>Verify that the matrix exponential e^(At)·x₀ solves ẋ = Ax, x(0) = x₀.</w:t>
      </w:r>
    </w:p>
    <w:p>
      <w:pPr>
        <w:pStyle w:val="Heading2"/>
      </w:pPr>
      <w:r>
        <w:t>Glossary additions</w:t>
      </w:r>
    </w:p>
    <w:p>
      <w:pPr>
        <w:ind w:left="216"/>
      </w:pPr>
      <w:r>
        <w:rPr>
          <w:b/>
        </w:rPr>
        <w:t xml:space="preserve">System. </w:t>
      </w:r>
      <w:r>
        <w:t>ẋ = A(t)·x + f(t).</w:t>
      </w:r>
    </w:p>
    <w:p>
      <w:pPr>
        <w:ind w:left="216"/>
      </w:pPr>
      <w:r>
        <w:rPr>
          <w:b/>
        </w:rPr>
        <w:t xml:space="preserve">Eigenvalue/eigenvector. </w:t>
      </w:r>
      <w:r>
        <w:t>A·v = λ·v.</w:t>
      </w:r>
    </w:p>
    <w:p>
      <w:pPr>
        <w:ind w:left="216"/>
      </w:pPr>
      <w:r>
        <w:rPr>
          <w:b/>
        </w:rPr>
        <w:t xml:space="preserve">Defective matrix. </w:t>
      </w:r>
      <w:r>
        <w:t>Fewer independent eigenvectors than algebraic multiplicity.</w:t>
      </w:r>
    </w:p>
    <w:p>
      <w:pPr>
        <w:ind w:left="216"/>
      </w:pPr>
      <w:r>
        <w:rPr>
          <w:b/>
        </w:rPr>
        <w:t xml:space="preserve">Generalized eigenvector. </w:t>
      </w:r>
      <w:r>
        <w:t>w solving (A - λI)w = v.</w:t>
      </w:r>
    </w:p>
    <w:p>
      <w:pPr>
        <w:ind w:left="216"/>
      </w:pPr>
      <w:r>
        <w:rPr>
          <w:b/>
        </w:rPr>
        <w:t xml:space="preserve">Phase portrait. </w:t>
      </w:r>
      <w:r>
        <w:t>Plot of trajectories in state space.</w:t>
      </w:r>
    </w:p>
    <w:p>
      <w:r>
        <w:br w:type="page"/>
      </w:r>
    </w:p>
    <w:p>
      <w:pPr>
        <w:pStyle w:val="Heading1"/>
      </w:pPr>
      <w:r>
        <w:t>Chapter 15 — Nonhomogeneous Systems of Linear First-Order ODEs</w:t>
      </w:r>
    </w:p>
    <w:p>
      <w:r>
        <w:rPr>
          <w:i/>
        </w:rPr>
        <w:t>Week 15 · Zill §8.2–8.3 · Course objectives: CO1, CO2, CO4, CO5, CO6</w:t>
      </w:r>
    </w:p>
    <w:p>
      <w:pPr>
        <w:pStyle w:val="Heading2"/>
      </w:pPr>
      <w:r>
        <w:t>Why this chapter</w:t>
      </w:r>
    </w:p>
    <w:p>
      <w:r>
        <w:t>Add a forcing vector f(t) and the structure theorem from Chapter 8 reappears: general nonhomogeneous = homogeneous + particular. Three tools to find x_p: undetermined coefficients (vector form, when f is nice), variation of parameters (universal, uses the fundamental matrix Φ), and Laplace transform (Chapter 13). We close the analytical toolkit and add RK4 for systems.</w:t>
      </w:r>
    </w:p>
    <w:p>
      <w:pPr>
        <w:pStyle w:val="Heading2"/>
      </w:pPr>
      <w:r>
        <w:t>Learning objectives</w:t>
      </w:r>
    </w:p>
    <w:p>
      <w:r>
        <w:t>After this chapter you should be able to:</w:t>
      </w:r>
    </w:p>
    <w:p>
      <w:pPr>
        <w:pStyle w:val="ListNumber"/>
      </w:pPr>
      <w:r>
        <w:t>State the structure theorem for nonhomogeneous linear systems.</w:t>
      </w:r>
    </w:p>
    <w:p>
      <w:pPr>
        <w:pStyle w:val="ListNumber"/>
      </w:pPr>
      <w:r>
        <w:t>Apply undetermined coefficients in vector form (with resonance handling).</w:t>
      </w:r>
    </w:p>
    <w:p>
      <w:pPr>
        <w:pStyle w:val="ListNumber"/>
      </w:pPr>
      <w:r>
        <w:t>Construct a fundamental matrix Φ(t) and apply variation of parameters: x_p = Φ·∫Φ⁻¹·f dt.</w:t>
      </w:r>
    </w:p>
    <w:p>
      <w:pPr>
        <w:pStyle w:val="ListNumber"/>
      </w:pPr>
      <w:r>
        <w:t>Solve a system via Laplace transform as an alternate route.</w:t>
      </w:r>
    </w:p>
    <w:p>
      <w:pPr>
        <w:pStyle w:val="ListNumber"/>
      </w:pPr>
      <w:r>
        <w:t>Implement RK4 for systems and use it for nonlinear problems.</w:t>
      </w:r>
    </w:p>
    <w:p>
      <w:pPr>
        <w:pStyle w:val="Heading2"/>
      </w:pPr>
      <w:r>
        <w:t>Lecture notes</w:t>
      </w:r>
    </w:p>
    <w:p>
      <w:pPr>
        <w:pStyle w:val="Heading3"/>
      </w:pPr>
      <w:r>
        <w:t>Structure theorem</w:t>
      </w:r>
    </w:p>
    <w:p>
      <w:r>
        <w:t>General solution of ẋ = Ax + f is x = x_c + x_p where x_c is the general homogeneous solution and x_p any particular one.</w:t>
      </w:r>
    </w:p>
    <w:p>
      <w:pPr>
        <w:pStyle w:val="Heading3"/>
      </w:pPr>
      <w:r>
        <w:t>Undetermined coefficients (vector form)</w:t>
      </w:r>
    </w:p>
    <w:p>
      <w:r>
        <w:t>Propose a vector ansatz of the same form as f. Constant b → trial a; polynomial of degree n → polynomial of degree n vector form; e^(αt)·b → e^(αt)·a; cos(βt)·b → cos(βt)·a + sin(βt)·c.</w:t>
      </w:r>
    </w:p>
    <w:p>
      <w:r>
        <w:t>Resonance: if α matches an eigenvalue of A, multiply by t and add a lower-order constant vector.</w:t>
      </w:r>
    </w:p>
    <w:p>
      <w:pPr>
        <w:pStyle w:val="Heading3"/>
      </w:pPr>
      <w:r>
        <w:t>Fundamental matrix and variation of parameters</w:t>
      </w:r>
    </w:p>
    <w:p>
      <w:r>
        <w:t>Φ(t) is an n×n matrix whose columns form a fundamental set; equivalently Φ̇ = AΦ, det Φ ≠ 0. The general homogeneous solution is x_c = Φ(t)·c.</w:t>
      </w:r>
    </w:p>
    <w:p>
      <w:r>
        <w:t>Try x_p = Φ(t)·u(t). Substituting gives Φ·u̇ = f, so u̇ = Φ⁻¹·f. Therefore x_p = Φ(t)·∫Φ(t)⁻¹·f(t) dt.</w:t>
      </w:r>
    </w:p>
    <w:p>
      <w:r>
        <w:t>For the IVP with x(t₀) = x₀: x(t) = Φ(t)·Φ(t₀)⁻¹·x₀ + Φ(t)·∫_{t₀}^t Φ(τ)⁻¹·f(τ) dτ.</w:t>
      </w:r>
    </w:p>
    <w:p>
      <w:pPr>
        <w:pStyle w:val="Heading3"/>
      </w:pPr>
      <w:r>
        <w:t>Solving systems via Laplace</w:t>
      </w:r>
    </w:p>
    <w:p>
      <w:r>
        <w:t>Take L component-wise: s·X(s) - x(0) = A·X(s) + F(s) ⇒ X(s) = (sI - A)⁻¹·[x(0) + F(s)].</w:t>
      </w:r>
    </w:p>
    <w:p>
      <w:r>
        <w:t>(sI - A)⁻¹ is the resolvent. L⁻¹{(sI - A)⁻¹} = e^(At), connecting this view to Chapter 14's matrix exponential.</w:t>
      </w:r>
    </w:p>
    <w:p>
      <w:pPr>
        <w:pStyle w:val="Heading3"/>
      </w:pPr>
      <w:r>
        <w:t>Numerical methods for systems</w:t>
      </w:r>
    </w:p>
    <w:p>
      <w:r>
        <w:t>Every one-step method generalizes by replacing scalars with vectors. RK4 vector form: same four k_i stages, each computed component-wise. This is what MATLAB's ode45 does (with adaptive step control). Use it freely for nonlinear systems with no closed form, e.g. Lotka-Volterra ẋ = αx - βxy, ẏ = -γy + δxy.</w:t>
      </w:r>
    </w:p>
    <w:p>
      <w:pPr>
        <w:pStyle w:val="Heading2"/>
      </w:pPr>
      <w:r>
        <w:t>Worked examples</w:t>
      </w:r>
    </w:p>
    <w:p>
      <w:pPr>
        <w:pStyle w:val="Heading3"/>
      </w:pPr>
      <w:r>
        <w:t>Variation of parameters (15.B)</w:t>
      </w:r>
    </w:p>
    <w:p>
      <w:r>
        <w:t>Solve ẋ = [[0,1],[-1,0]]·x + (0, sec t)ᵀ on (-π/2, π/2) with x(0) = 0.</w:t>
      </w:r>
    </w:p>
    <w:p>
      <w:r>
        <w:t>Eigenvalues ±i. Φ(t) = [[cos t, sin t],[-sin t, cos t]] (orthogonal).</w:t>
      </w:r>
    </w:p>
    <w:p>
      <w:r>
        <w:t>Φ⁻¹·f = (-sin t·sec t, cos t·sec t)ᵀ = (-tan t, 1)ᵀ. Integrate: u = (ln|cos t|, t)ᵀ.</w:t>
      </w:r>
    </w:p>
    <w:p>
      <w:r>
        <w:t>x_p = Φ·u = (cos t·ln|cos t| + t·sin t, -sin t·ln|cos t| + t·cos t)ᵀ. This is already 0 at t = 0, so x = x_p.</w:t>
      </w:r>
    </w:p>
    <w:p>
      <w:pPr>
        <w:pStyle w:val="Heading2"/>
      </w:pPr>
      <w:r>
        <w:t>Reading and practice</w:t>
      </w:r>
    </w:p>
    <w:p>
      <w:r>
        <w:t>Read Zill §8.2–8.3.</w:t>
      </w:r>
    </w:p>
    <w:p>
      <w:r>
        <w:t>Homework problems:</w:t>
      </w:r>
    </w:p>
    <w:p>
      <w:pPr>
        <w:pStyle w:val="ListBullet"/>
      </w:pPr>
      <w:r>
        <w:t>§8.2 — 35, 36, 39, 40</w:t>
      </w:r>
    </w:p>
    <w:p>
      <w:pPr>
        <w:pStyle w:val="ListBullet"/>
      </w:pPr>
      <w:r>
        <w:t>§8.3 — 1, 3, 5, 6, 12; numerical 27 and 29</w:t>
      </w:r>
    </w:p>
    <w:p>
      <w:pPr>
        <w:pStyle w:val="Heading2"/>
      </w:pPr>
      <w:r>
        <w:t>Discussion prompt</w:t>
      </w:r>
    </w:p>
    <w:p>
      <w:r>
        <w:t>Pick a problem (not yet claimed) where variation of parameters is the right tool. Discuss what makes undetermined coefficients fail. Alternatively, pick a Lotka-Volterra-style nonlinear system and analyze it qualitatively (phase portrait, equilibria, stability).</w:t>
      </w:r>
    </w:p>
    <w:p>
      <w:pPr>
        <w:pStyle w:val="Heading2"/>
      </w:pPr>
      <w:r>
        <w:t>Self-assessment</w:t>
      </w:r>
    </w:p>
    <w:p>
      <w:pPr>
        <w:pStyle w:val="ListNumber"/>
      </w:pPr>
      <w:r>
        <w:t>State the structure theorem for nonhomogeneous systems.</w:t>
      </w:r>
    </w:p>
    <w:p>
      <w:pPr>
        <w:pStyle w:val="ListNumber"/>
      </w:pPr>
      <w:r>
        <w:t>Solve ẋ = [[1,1],[4,-2]]·x + (e^(-2t), 0)ᵀ via undetermined coefficients.</w:t>
      </w:r>
    </w:p>
    <w:p>
      <w:pPr>
        <w:pStyle w:val="ListNumber"/>
      </w:pPr>
      <w:r>
        <w:t>Solve the same system via variation of parameters and verify the answer matches.</w:t>
      </w:r>
    </w:p>
    <w:p>
      <w:pPr>
        <w:pStyle w:val="ListNumber"/>
      </w:pPr>
      <w:r>
        <w:t>Write the Laplace solution path for a 2-D system. Where does the resolvent (sI - A)⁻¹ appear?</w:t>
      </w:r>
    </w:p>
    <w:p>
      <w:pPr>
        <w:pStyle w:val="ListNumber"/>
      </w:pPr>
      <w:r>
        <w:t>Implement RK4 for the Van der Pol oscillator ẍ - μ(1 - x²)ẋ + x = 0 as a 2-D system. Plot the phase portrait for μ = 1.</w:t>
      </w:r>
    </w:p>
    <w:p>
      <w:pPr>
        <w:pStyle w:val="Heading2"/>
      </w:pPr>
      <w:r>
        <w:t>Glossary additions</w:t>
      </w:r>
    </w:p>
    <w:p>
      <w:pPr>
        <w:ind w:left="216"/>
      </w:pPr>
      <w:r>
        <w:rPr>
          <w:b/>
        </w:rPr>
        <w:t xml:space="preserve">Fundamental matrix Φ(t). </w:t>
      </w:r>
      <w:r>
        <w:t>Matrix of homogeneous solutions; columns span the solution space.</w:t>
      </w:r>
    </w:p>
    <w:p>
      <w:pPr>
        <w:ind w:left="216"/>
      </w:pPr>
      <w:r>
        <w:rPr>
          <w:b/>
        </w:rPr>
        <w:t xml:space="preserve">Variation of parameters (vector). </w:t>
      </w:r>
      <w:r>
        <w:t>x_p = Φ·∫Φ⁻¹·f dt.</w:t>
      </w:r>
    </w:p>
    <w:p>
      <w:pPr>
        <w:ind w:left="216"/>
      </w:pPr>
      <w:r>
        <w:rPr>
          <w:b/>
        </w:rPr>
        <w:t xml:space="preserve">Resolvent. </w:t>
      </w:r>
      <w:r>
        <w:t>(sI - A)⁻¹; Laplace transform of e^(At).</w:t>
      </w:r>
    </w:p>
    <w:p>
      <w:pPr>
        <w:ind w:left="216"/>
      </w:pPr>
      <w:r>
        <w:rPr>
          <w:b/>
        </w:rPr>
        <w:t xml:space="preserve">Lotka-Volterra system. </w:t>
      </w:r>
      <w:r>
        <w:t>Classical predator-prey model.</w:t>
      </w:r>
    </w:p>
    <w:p>
      <w:r>
        <w:br w:type="page"/>
      </w:r>
    </w:p>
    <w:p>
      <w:pPr>
        <w:pStyle w:val="Heading1"/>
      </w:pPr>
      <w:r>
        <w:t>Chapter 16 — Final Examination and Course Review</w:t>
      </w:r>
    </w:p>
    <w:p>
      <w:r>
        <w:rPr>
          <w:i/>
        </w:rPr>
        <w:t>Week 16 · Zill §all · Course objectives: CO1, CO2, CO3, CO4, CO5, CO6</w:t>
      </w:r>
    </w:p>
    <w:p>
      <w:pPr>
        <w:pStyle w:val="Heading2"/>
      </w:pPr>
      <w:r>
        <w:t>Why this chapter</w:t>
      </w:r>
    </w:p>
    <w:p>
      <w:r>
        <w:t>The course closes with a comprehensive final exam emphasizing the second half of the course. This chapter is your review companion. The single skill that distinguishes a strong final performance is classification — five seconds of diagnosis up front saves five minutes of dead-end algebra.</w:t>
      </w:r>
    </w:p>
    <w:p>
      <w:pPr>
        <w:pStyle w:val="Heading2"/>
      </w:pPr>
      <w:r>
        <w:t>Learning objectives</w:t>
      </w:r>
    </w:p>
    <w:p>
      <w:r>
        <w:t>After this chapter you should be able to:</w:t>
      </w:r>
    </w:p>
    <w:p>
      <w:pPr>
        <w:pStyle w:val="ListNumber"/>
      </w:pPr>
      <w:r>
        <w:t>Confirm you can articulate every course objective in your own words.</w:t>
      </w:r>
    </w:p>
    <w:p>
      <w:pPr>
        <w:pStyle w:val="ListNumber"/>
      </w:pPr>
      <w:r>
        <w:t>Run the decision tree on any unfamiliar ODE: order, linearity, coefficient type, forcing.</w:t>
      </w:r>
    </w:p>
    <w:p>
      <w:pPr>
        <w:pStyle w:val="ListNumber"/>
      </w:pPr>
      <w:r>
        <w:t>Select the right technique from your full inventory.</w:t>
      </w:r>
    </w:p>
    <w:p>
      <w:pPr>
        <w:pStyle w:val="ListNumber"/>
      </w:pPr>
      <w:r>
        <w:t>Verify your answer by direct substitution under time pressure.</w:t>
      </w:r>
    </w:p>
    <w:p>
      <w:pPr>
        <w:pStyle w:val="Heading2"/>
      </w:pPr>
      <w:r>
        <w:t>Lecture notes</w:t>
      </w:r>
    </w:p>
    <w:p>
      <w:pPr>
        <w:pStyle w:val="Heading3"/>
      </w:pPr>
      <w:r>
        <w:t>The decision tree</w:t>
      </w:r>
    </w:p>
    <w:p>
      <w:r>
        <w:t>How many variables? Single → Chapters 1–13 framework. System → Chapters 14–15.</w:t>
      </w:r>
    </w:p>
    <w:p>
      <w:r>
        <w:t>Order? 1st → Chapters 2–6. 2nd or higher → Chapters 7–10.</w:t>
      </w:r>
    </w:p>
    <w:p>
      <w:r>
        <w:t>Linear? Yes → characteristic equation / Cauchy-Euler / Laplace. No → substitutions or numerical.</w:t>
      </w:r>
    </w:p>
    <w:p>
      <w:r>
        <w:t>Constant coefficients? Yes → characteristic equation. No → Cauchy-Euler ansatz (x^m), reduction of order, or Laplace if applicable.</w:t>
      </w:r>
    </w:p>
    <w:p>
      <w:r>
        <w:t>Homogeneous? Yes → just y_c. No → y_c + y_p; undetermined coefficients (nice g) or variation of parameters (general g).</w:t>
      </w:r>
    </w:p>
    <w:p>
      <w:r>
        <w:t>Discontinuous or impulsive forcing? Use Laplace + step function or Dirac delta.</w:t>
      </w:r>
    </w:p>
    <w:p>
      <w:r>
        <w:t>Closed form intractable? RK4 (Chapter 5/15) — always works.</w:t>
      </w:r>
    </w:p>
    <w:p>
      <w:pPr>
        <w:pStyle w:val="Heading3"/>
      </w:pPr>
      <w:r>
        <w:t>Comprehensive technique inventory (cheat sheet)</w:t>
      </w:r>
    </w:p>
    <w:p>
      <w:r>
        <w:t>1st-order separable: direct integration. 1st-order linear: integrating factor μ = exp(∫P dx). 1st-order exact: find F with F_x = M, F_y = N. 1st-order non-exact: integrating factor μ(x) or μ(y).</w:t>
      </w:r>
    </w:p>
    <w:p>
      <w:r>
        <w:t>1st-order homogeneous coefficients: y = ux substitution. Bernoulli: w = y^(1-n). Numerical: Euler / Heun / RK4.</w:t>
      </w:r>
    </w:p>
    <w:p>
      <w:r>
        <w:t>Higher-order constant-coef. homogeneous: characteristic equation. Constant-coef. forced: undetermined coefficients. General linear forced: variation of parameters.</w:t>
      </w:r>
    </w:p>
    <w:p>
      <w:r>
        <w:t>Cauchy-Euler: y = x^m or x = e^t. One solution known: reduction of order.</w:t>
      </w:r>
    </w:p>
    <w:p>
      <w:r>
        <w:t>IVP with discontinuous forcing: Laplace + step. Impulse response: Laplace + Dirac delta. Periodic forcing: Laplace + periodic-function formula.</w:t>
      </w:r>
    </w:p>
    <w:p>
      <w:r>
        <w:t>Linear systems homogeneous: eigenvalues/eigenvectors. Linear systems forced: UC vector form / VoP / Laplace. Nonlinear or no closed form: numerics (RK4 vector form).</w:t>
      </w:r>
    </w:p>
    <w:p>
      <w:pPr>
        <w:pStyle w:val="Heading3"/>
      </w:pPr>
      <w:r>
        <w:t>Cross-cutting themes</w:t>
      </w:r>
    </w:p>
    <w:p>
      <w:r>
        <w:t>Solutions are functions, not numbers. Existence and uniqueness come first. Classify before you solve. Linearity = superposition. Differentiation in t ↔ multiplication by s. Linearity = convolution. Same equation, many systems. Internalize these and you have absorbed the content of MATH240, not just recited it.</w:t>
      </w:r>
    </w:p>
    <w:p>
      <w:pPr>
        <w:pStyle w:val="Heading2"/>
      </w:pPr>
      <w:r>
        <w:t>Worked examples</w:t>
      </w:r>
    </w:p>
    <w:p>
      <w:pPr>
        <w:pStyle w:val="Heading3"/>
      </w:pPr>
      <w:r>
        <w:t>90-minute mock exam</w:t>
      </w:r>
    </w:p>
    <w:p>
      <w:r>
        <w:t>Set a 90-minute timer and try these without the textbook.</w:t>
      </w:r>
    </w:p>
    <w:p>
      <w:r>
        <w:t>1. Solve dy/dx = (x sin x)/y with y(0) = -1.</w:t>
      </w:r>
    </w:p>
    <w:p>
      <w:r>
        <w:t>2. Solve y' + (tan x)·y = sin 2x on (-π/2, π/2) with y(0) = 1.</w:t>
      </w:r>
    </w:p>
    <w:p>
      <w:r>
        <w:t>3. Solve the Bernoulli y' = y - x·y², y(0) = 1.</w:t>
      </w:r>
    </w:p>
    <w:p>
      <w:r>
        <w:t>4. RK4 with h = 0.1 to estimate y(0.5) for y' = y - x²·y², y(0) = 1.</w:t>
      </w:r>
    </w:p>
    <w:p>
      <w:r>
        <w:t>5. Solve y'' + 6y' + 13y = 0 with y(0) = 1, y'(0) = 0.</w:t>
      </w:r>
    </w:p>
    <w:p>
      <w:r>
        <w:t>6. Solve y'' - 4y' + 4y = e^(2t)·t.</w:t>
      </w:r>
    </w:p>
    <w:p>
      <w:r>
        <w:t>7. Solve x²y'' - xy' + y = ln x, x &gt; 0.</w:t>
      </w:r>
    </w:p>
    <w:p>
      <w:r>
        <w:t>8. m = 2 kg, k = 50 N/m, c = 10 N·s/m, no forcing. Find ω₀, ζ; classify; write the free response with x(0) = 0.1, ẋ(0) = 0.</w:t>
      </w:r>
    </w:p>
    <w:p>
      <w:r>
        <w:t>9. Same system; drive with F(t) = 20 cos 5t N. Find the steady-state amplitude.</w:t>
      </w:r>
    </w:p>
    <w:p>
      <w:r>
        <w:t>10. Solve q̈ + 2q̇ + 5q = u(t-1), q(0) = q̇(0) = 0 via Laplace.</w:t>
      </w:r>
    </w:p>
    <w:p>
      <w:r>
        <w:t>11. Solve ẋ = -x + y, ẏ = -2x - 3y, x(0) = 1, y(0) = 0 via eigenvalues.</w:t>
      </w:r>
    </w:p>
    <w:p>
      <w:r>
        <w:t>12. Solve ẋ = [[1,2],[3,2]]x + (0, -8t)ᵀ via variation of parameters.</w:t>
      </w:r>
    </w:p>
    <w:p>
      <w:r>
        <w:t>Score yourself: full credit only if your method matches the problem class AND your answer is verifiable.</w:t>
      </w:r>
    </w:p>
    <w:p>
      <w:pPr>
        <w:pStyle w:val="Heading2"/>
      </w:pPr>
      <w:r>
        <w:t>Reading and practice</w:t>
      </w:r>
    </w:p>
    <w:p>
      <w:r>
        <w:t>Read Zill §all.</w:t>
      </w:r>
    </w:p>
    <w:p>
      <w:r>
        <w:t>Homework problems:</w:t>
      </w:r>
    </w:p>
    <w:p>
      <w:pPr>
        <w:pStyle w:val="ListBullet"/>
      </w:pPr>
      <w:r>
        <w:t>Final Exam — comprehensive (Wks 1–14), open book, two hours, calculators and computers permitted.</w:t>
      </w:r>
    </w:p>
    <w:p>
      <w:pPr>
        <w:pStyle w:val="Heading2"/>
      </w:pPr>
      <w:r>
        <w:t>Discussion prompt</w:t>
      </w:r>
    </w:p>
    <w:p>
      <w:r>
        <w:t>End-of-course retrospective. (1) The one technique or concept that most changed how you think about engineering, and why. (2) The topic that took longest to master and what unblocked you. (3) One specific, actionable suggestion for the course. Reply to two classmates.</w:t>
      </w:r>
    </w:p>
    <w:p>
      <w:pPr>
        <w:pStyle w:val="Heading2"/>
      </w:pPr>
      <w:r>
        <w:t>Self-assessment</w:t>
      </w:r>
    </w:p>
    <w:p>
      <w:pPr>
        <w:pStyle w:val="ListNumber"/>
      </w:pPr>
      <w:r>
        <w:t>Articulate each of the six course objectives in your own words.</w:t>
      </w:r>
    </w:p>
    <w:p>
      <w:pPr>
        <w:pStyle w:val="ListNumber"/>
      </w:pPr>
      <w:r>
        <w:t>Run the decision tree on three problems from your homework history; identify your method choices.</w:t>
      </w:r>
    </w:p>
    <w:p>
      <w:pPr>
        <w:pStyle w:val="ListNumber"/>
      </w:pPr>
      <w:r>
        <w:t>List the five most common error sources you've made on quizzes/midterm and how you'll avoid them on the final.</w:t>
      </w:r>
    </w:p>
    <w:p>
      <w:pPr>
        <w:pStyle w:val="ListNumber"/>
      </w:pPr>
      <w:r>
        <w:t>Verify by direct substitution: take any one of your saved homework solutions and plug it back into the original ODE.</w:t>
      </w:r>
    </w:p>
    <w:p>
      <w:pPr>
        <w:pStyle w:val="ListNumber"/>
      </w:pPr>
      <w:r>
        <w:t>Identify any chapter with a self-assessment question you cannot still answer cold; that's your final-exam study target.</w:t>
      </w:r>
    </w:p>
    <w:p>
      <w:pPr>
        <w:pStyle w:val="Heading2"/>
      </w:pPr>
      <w:r>
        <w:t>Glossary additions</w:t>
      </w:r>
    </w:p>
    <w:p>
      <w:pPr>
        <w:ind w:left="216"/>
      </w:pPr>
      <w:r>
        <w:rPr>
          <w:b/>
        </w:rPr>
        <w:t xml:space="preserve">Decision tree. </w:t>
      </w:r>
      <w:r>
        <w:t>Order → linearity → coefficient type → forcing → method.</w:t>
      </w:r>
    </w:p>
    <w:p>
      <w:pPr>
        <w:ind w:left="216"/>
      </w:pPr>
      <w:r>
        <w:rPr>
          <w:b/>
        </w:rPr>
        <w:t xml:space="preserve">Comprehensive review. </w:t>
      </w:r>
      <w:r>
        <w:t>Walk through every chapter's worked examples one final time, fastest pass first.</w:t>
      </w:r>
    </w:p>
    <w:p>
      <w:r>
        <w:br w:type="page"/>
      </w:r>
    </w:p>
    <w:p>
      <w:pPr>
        <w:pStyle w:val="Heading1"/>
      </w:pPr>
      <w:r>
        <w:t>Appendix A — MATLAB Primer (condensed)</w:t>
      </w:r>
    </w:p>
    <w:p>
      <w:pPr>
        <w:pStyle w:val="Heading2"/>
      </w:pPr>
      <w:r>
        <w:t>Why MATLAB</w:t>
      </w:r>
    </w:p>
    <w:p>
      <w:r>
        <w:t>MATLAB treats arrays — vectors and matrices — as first-class citizens, ideal for numerical ODE work. Octave is a free near-drop-in. Excel is acceptable for small problems but limits direction-field plotting.</w:t>
      </w:r>
    </w:p>
    <w:p>
      <w:pPr>
        <w:pStyle w:val="Heading2"/>
      </w:pPr>
      <w:r>
        <w:t>Vectors and matrices</w:t>
      </w:r>
    </w:p>
    <w:p>
      <w:r>
        <w:t>&gt;&gt; x = [1 -2 3]      % row vector</w:t>
      </w:r>
    </w:p>
    <w:p>
      <w:r>
        <w:t>&gt;&gt; y = [3 2 -1];     % semicolon suppresses echo</w:t>
      </w:r>
    </w:p>
    <w:p>
      <w:r>
        <w:t>&gt;&gt; x + y, 2*x        % element-wise arithmetic</w:t>
      </w:r>
    </w:p>
    <w:p>
      <w:r>
        <w:t>&gt;&gt; s = [4; -5; 6]    % column vector</w:t>
      </w:r>
    </w:p>
    <w:p>
      <w:r>
        <w:t>&gt;&gt; A = [1 2 3; 4 5 6; 7 8 9]</w:t>
      </w:r>
    </w:p>
    <w:p>
      <w:r>
        <w:t>&gt;&gt; A(3,2)            % element</w:t>
      </w:r>
    </w:p>
    <w:p>
      <w:r>
        <w:t>&gt;&gt; A(:,3)            % third column</w:t>
      </w:r>
    </w:p>
    <w:p>
      <w:r>
        <w:t>&gt;&gt; A(2,:)            % second row</w:t>
      </w:r>
    </w:p>
    <w:p>
      <w:r>
        <w:t>&gt;&gt; A(1:2,2:3)        % top-right 2×2 sub-matrix</w:t>
      </w:r>
    </w:p>
    <w:p>
      <w:pPr>
        <w:pStyle w:val="Heading2"/>
      </w:pPr>
      <w:r>
        <w:t>Element-wise vs. matrix operations</w:t>
      </w:r>
    </w:p>
    <w:p>
      <w:r>
        <w:t>By default *, ^, / are linear-algebra operations. Prefix with a dot for element-wise: .*, .^, ./. Use the dot whenever you want the operation applied to every element of a vector independently.</w:t>
      </w:r>
    </w:p>
    <w:p>
      <w:pPr>
        <w:pStyle w:val="Heading2"/>
      </w:pPr>
      <w:r>
        <w:t>Inline functions and plotting</w:t>
      </w:r>
    </w:p>
    <w:p>
      <w:r>
        <w:t>&gt;&gt; f = @(t) t.^2 .* cos(t) ./ (3*t - 5);</w:t>
      </w:r>
    </w:p>
    <w:p>
      <w:r>
        <w:t>&gt;&gt; t = linspace(0, 4*pi, 1001);</w:t>
      </w:r>
    </w:p>
    <w:p>
      <w:r>
        <w:t>&gt;&gt; plot(t, cos(t)); xlabel('t'); ylabel('cos t');</w:t>
      </w:r>
    </w:p>
    <w:p>
      <w:pPr>
        <w:pStyle w:val="Heading2"/>
      </w:pPr>
      <w:r>
        <w:t>Loops and decisions</w:t>
      </w:r>
    </w:p>
    <w:p>
      <w:r>
        <w:t>Use for-end when the iteration count is known; while-end when not. Always include if iter &gt; 1e8, break, end inside while loops to prevent runaways. Ctrl+C cancels interactively.</w:t>
      </w:r>
    </w:p>
    <w:p>
      <w:pPr>
        <w:pStyle w:val="Heading2"/>
      </w:pPr>
      <w:r>
        <w:t>Implementing Euler, Heun, RK4</w:t>
      </w:r>
    </w:p>
    <w:p>
      <w:r>
        <w:t>function [t, y] = my_euler(f, tspan, y0, h)</w:t>
      </w:r>
    </w:p>
    <w:p>
      <w:r>
        <w:t xml:space="preserve">    t = tspan(1):h:tspan(2);</w:t>
      </w:r>
    </w:p>
    <w:p>
      <w:r>
        <w:t xml:space="preserve">    y = zeros(length(y0), length(t)); y(:,1) = y0;</w:t>
      </w:r>
    </w:p>
    <w:p>
      <w:r>
        <w:t xml:space="preserve">    for n = 1:length(t)-1</w:t>
      </w:r>
    </w:p>
    <w:p>
      <w:r>
        <w:t xml:space="preserve">        y(:,n+1) = y(:,n) + h*f(t(n), y(:,n));</w:t>
      </w:r>
    </w:p>
    <w:p>
      <w:r>
        <w:t xml:space="preserve">    end</w:t>
      </w:r>
    </w:p>
    <w:p>
      <w:r>
        <w:t>end</w:t>
      </w:r>
    </w:p>
    <w:p/>
    <w:p>
      <w:r>
        <w:t>Heun: same shape, replace the update with k1 = f(t(n), y(:,n)); k2 = f(t(n)+h, y(:,n)+h*k1); y(:,n+1) = y(:,n) + (h/2)*(k1 + k2);</w:t>
      </w:r>
    </w:p>
    <w:p/>
    <w:p>
      <w:r>
        <w:t>RK4: four stages — k1, k2 at midpoint with k1 step, k3 at midpoint with k2 step, k4 at endpoint with k3 step — then y(:,n+1) = y(:,n) + (h/6)*(k1 + 2*k2 + 2*k3 + k4).</w:t>
      </w:r>
    </w:p>
    <w:p/>
    <w:p>
      <w:r>
        <w:t>All three accept scalar or vector y0, so they work for single equations and systems alike. For production work use ode45 (adaptive RK4/5).</w:t>
      </w:r>
    </w:p>
    <w:p>
      <w:pPr>
        <w:pStyle w:val="Heading2"/>
      </w:pPr>
      <w:r>
        <w:t>Direction fields</w:t>
      </w:r>
    </w:p>
    <w:p>
      <w:r>
        <w:t>&gt;&gt; [X, Y] = meshgrid(-2:0.25:2, -2:0.25:2);</w:t>
      </w:r>
    </w:p>
    <w:p>
      <w:r>
        <w:t>&gt;&gt; F = X - Y; U = ones(size(X)); V = F;</w:t>
      </w:r>
    </w:p>
    <w:p>
      <w:r>
        <w:t>&gt;&gt; L = sqrt(U.^2 + V.^2);</w:t>
      </w:r>
    </w:p>
    <w:p>
      <w:r>
        <w:t>&gt;&gt; quiver(X, Y, U./L, V./L, 0.5);</w:t>
      </w:r>
    </w:p>
    <w:p>
      <w:pPr>
        <w:pStyle w:val="Heading2"/>
      </w:pPr>
      <w:r>
        <w:t>Excel template (Euler)</w:t>
      </w:r>
    </w:p>
    <w:p>
      <w:r>
        <w:t>Columns A–E: x | y_n | f(x,y) | h*f | y_{n+1}. Row 2: 0 | 1 | =A2*SIN(B2) | =$F$1*C2 | =B2+D2. Drag down. Cell F1 holds h.</w:t>
      </w:r>
    </w:p>
    <w:p>
      <w:r>
        <w:br w:type="page"/>
      </w:r>
    </w:p>
    <w:p>
      <w:pPr>
        <w:pStyle w:val="Heading1"/>
      </w:pPr>
      <w:r>
        <w:t>Appendix B — Tables and Identities</w:t>
      </w:r>
    </w:p>
    <w:p>
      <w:pPr>
        <w:pStyle w:val="Heading2"/>
      </w:pPr>
      <w:r>
        <w:t>Trig and hyperbolic</w:t>
      </w:r>
    </w:p>
    <w:p>
      <w:r>
        <w:t>sin² x + cos² x = 1; 1 + tan² x = sec² x.</w:t>
      </w:r>
    </w:p>
    <w:p>
      <w:r>
        <w:t>sin 2x = 2 sin x cos x; cos 2x = cos² x - sin² x = 1 - 2 sin² x.</w:t>
      </w:r>
    </w:p>
    <w:p>
      <w:r>
        <w:t>Phase-amplitude: A cos ωt + B sin ωt = R cos(ωt - φ) where R = √(A² + B²) and tan φ = B/A.</w:t>
      </w:r>
    </w:p>
    <w:p>
      <w:r>
        <w:t>cosh² x - sinh² x = 1; sinh' = cosh; cosh' = sinh.</w:t>
      </w:r>
    </w:p>
    <w:p>
      <w:pPr>
        <w:pStyle w:val="Heading2"/>
      </w:pPr>
      <w:r>
        <w:t>Useful integrals</w:t>
      </w:r>
    </w:p>
    <w:p>
      <w:r>
        <w:t>∫dx/x = ln|x| + C.</w:t>
      </w:r>
    </w:p>
    <w:p>
      <w:r>
        <w:t>∫dx/(x² + a²) = (1/a) arctan(x/a) + C.</w:t>
      </w:r>
    </w:p>
    <w:p>
      <w:r>
        <w:t>∫dx/(x² - a²) = (1/(2a)) ln|(x-a)/(x+a)| + C.</w:t>
      </w:r>
    </w:p>
    <w:p>
      <w:r>
        <w:t>∫sec x dx = ln|sec x + tan x| + C.</w:t>
      </w:r>
    </w:p>
    <w:p>
      <w:r>
        <w:t>∫e^(ax) sin bx dx = e^(ax)·(a sin bx - b cos bx)/(a² + b²) + C.</w:t>
      </w:r>
    </w:p>
    <w:p>
      <w:r>
        <w:t>∫e^(ax) cos bx dx = e^(ax)·(a cos bx + b sin bx)/(a² + b²) + C.</w:t>
      </w:r>
    </w:p>
    <w:p>
      <w:r>
        <w:t>Integration by parts: ∫u dv = uv - ∫v du.</w:t>
      </w:r>
    </w:p>
    <w:p>
      <w:pPr>
        <w:pStyle w:val="Heading2"/>
      </w:pPr>
      <w:r>
        <w:t>Laplace transform table</w:t>
      </w:r>
    </w:p>
    <w:tbl>
      <w:tblPr>
        <w:tblStyle w:val="LightGrid"/>
        <w:tblW w:type="auto" w:w="0"/>
        <w:tblLook w:firstColumn="1" w:firstRow="1" w:lastColumn="0" w:lastRow="0" w:noHBand="0" w:noVBand="1" w:val="04A0"/>
      </w:tblPr>
      <w:tblGrid>
        <w:gridCol w:w="4320"/>
        <w:gridCol w:w="4320"/>
      </w:tblGrid>
      <w:tr>
        <w:tc>
          <w:tcPr>
            <w:tcW w:type="dxa" w:w="4320"/>
          </w:tcPr>
          <w:p>
            <w:r>
              <w:t>f(t)</w:t>
            </w:r>
          </w:p>
        </w:tc>
        <w:tc>
          <w:tcPr>
            <w:tcW w:type="dxa" w:w="4320"/>
          </w:tcPr>
          <w:p>
            <w:r>
              <w:t>F(s) = L{f(t)}</w:t>
            </w:r>
          </w:p>
        </w:tc>
      </w:tr>
      <w:tr>
        <w:tc>
          <w:tcPr>
            <w:tcW w:type="dxa" w:w="4320"/>
          </w:tcPr>
          <w:p>
            <w:r>
              <w:t>1</w:t>
            </w:r>
          </w:p>
        </w:tc>
        <w:tc>
          <w:tcPr>
            <w:tcW w:type="dxa" w:w="4320"/>
          </w:tcPr>
          <w:p>
            <w:r>
              <w:t>1/s</w:t>
            </w:r>
          </w:p>
        </w:tc>
      </w:tr>
      <w:tr>
        <w:tc>
          <w:tcPr>
            <w:tcW w:type="dxa" w:w="4320"/>
          </w:tcPr>
          <w:p>
            <w:r>
              <w:t>t</w:t>
            </w:r>
          </w:p>
        </w:tc>
        <w:tc>
          <w:tcPr>
            <w:tcW w:type="dxa" w:w="4320"/>
          </w:tcPr>
          <w:p>
            <w:r>
              <w:t>1/s²</w:t>
            </w:r>
          </w:p>
        </w:tc>
      </w:tr>
      <w:tr>
        <w:tc>
          <w:tcPr>
            <w:tcW w:type="dxa" w:w="4320"/>
          </w:tcPr>
          <w:p>
            <w:r>
              <w:t>t^n</w:t>
            </w:r>
          </w:p>
        </w:tc>
        <w:tc>
          <w:tcPr>
            <w:tcW w:type="dxa" w:w="4320"/>
          </w:tcPr>
          <w:p>
            <w:r>
              <w:t>n! / s^(n+1)</w:t>
            </w:r>
          </w:p>
        </w:tc>
      </w:tr>
      <w:tr>
        <w:tc>
          <w:tcPr>
            <w:tcW w:type="dxa" w:w="4320"/>
          </w:tcPr>
          <w:p>
            <w:r>
              <w:t>e^(at)</w:t>
            </w:r>
          </w:p>
        </w:tc>
        <w:tc>
          <w:tcPr>
            <w:tcW w:type="dxa" w:w="4320"/>
          </w:tcPr>
          <w:p>
            <w:r>
              <w:t>1 / (s - a)</w:t>
            </w:r>
          </w:p>
        </w:tc>
      </w:tr>
      <w:tr>
        <w:tc>
          <w:tcPr>
            <w:tcW w:type="dxa" w:w="4320"/>
          </w:tcPr>
          <w:p>
            <w:r>
              <w:t>t^n · e^(at)</w:t>
            </w:r>
          </w:p>
        </w:tc>
        <w:tc>
          <w:tcPr>
            <w:tcW w:type="dxa" w:w="4320"/>
          </w:tcPr>
          <w:p>
            <w:r>
              <w:t>n! / (s - a)^(n+1)</w:t>
            </w:r>
          </w:p>
        </w:tc>
      </w:tr>
      <w:tr>
        <w:tc>
          <w:tcPr>
            <w:tcW w:type="dxa" w:w="4320"/>
          </w:tcPr>
          <w:p>
            <w:r>
              <w:t>cos(bt)</w:t>
            </w:r>
          </w:p>
        </w:tc>
        <w:tc>
          <w:tcPr>
            <w:tcW w:type="dxa" w:w="4320"/>
          </w:tcPr>
          <w:p>
            <w:r>
              <w:t>s / (s² + b²)</w:t>
            </w:r>
          </w:p>
        </w:tc>
      </w:tr>
      <w:tr>
        <w:tc>
          <w:tcPr>
            <w:tcW w:type="dxa" w:w="4320"/>
          </w:tcPr>
          <w:p>
            <w:r>
              <w:t>sin(bt)</w:t>
            </w:r>
          </w:p>
        </w:tc>
        <w:tc>
          <w:tcPr>
            <w:tcW w:type="dxa" w:w="4320"/>
          </w:tcPr>
          <w:p>
            <w:r>
              <w:t>b / (s² + b²)</w:t>
            </w:r>
          </w:p>
        </w:tc>
      </w:tr>
      <w:tr>
        <w:tc>
          <w:tcPr>
            <w:tcW w:type="dxa" w:w="4320"/>
          </w:tcPr>
          <w:p>
            <w:r>
              <w:t>cosh(bt)</w:t>
            </w:r>
          </w:p>
        </w:tc>
        <w:tc>
          <w:tcPr>
            <w:tcW w:type="dxa" w:w="4320"/>
          </w:tcPr>
          <w:p>
            <w:r>
              <w:t>s / (s² - b²)</w:t>
            </w:r>
          </w:p>
        </w:tc>
      </w:tr>
      <w:tr>
        <w:tc>
          <w:tcPr>
            <w:tcW w:type="dxa" w:w="4320"/>
          </w:tcPr>
          <w:p>
            <w:r>
              <w:t>sinh(bt)</w:t>
            </w:r>
          </w:p>
        </w:tc>
        <w:tc>
          <w:tcPr>
            <w:tcW w:type="dxa" w:w="4320"/>
          </w:tcPr>
          <w:p>
            <w:r>
              <w:t>b / (s² - b²)</w:t>
            </w:r>
          </w:p>
        </w:tc>
      </w:tr>
      <w:tr>
        <w:tc>
          <w:tcPr>
            <w:tcW w:type="dxa" w:w="4320"/>
          </w:tcPr>
          <w:p>
            <w:r>
              <w:t>e^(at) cos(bt)</w:t>
            </w:r>
          </w:p>
        </w:tc>
        <w:tc>
          <w:tcPr>
            <w:tcW w:type="dxa" w:w="4320"/>
          </w:tcPr>
          <w:p>
            <w:r>
              <w:t>(s - a) / [(s - a)² + b²]</w:t>
            </w:r>
          </w:p>
        </w:tc>
      </w:tr>
      <w:tr>
        <w:tc>
          <w:tcPr>
            <w:tcW w:type="dxa" w:w="4320"/>
          </w:tcPr>
          <w:p>
            <w:r>
              <w:t>e^(at) sin(bt)</w:t>
            </w:r>
          </w:p>
        </w:tc>
        <w:tc>
          <w:tcPr>
            <w:tcW w:type="dxa" w:w="4320"/>
          </w:tcPr>
          <w:p>
            <w:r>
              <w:t>b / [(s - a)² + b²]</w:t>
            </w:r>
          </w:p>
        </w:tc>
      </w:tr>
      <w:tr>
        <w:tc>
          <w:tcPr>
            <w:tcW w:type="dxa" w:w="4320"/>
          </w:tcPr>
          <w:p>
            <w:r>
              <w:t>t · sin(bt)</w:t>
            </w:r>
          </w:p>
        </w:tc>
        <w:tc>
          <w:tcPr>
            <w:tcW w:type="dxa" w:w="4320"/>
          </w:tcPr>
          <w:p>
            <w:r>
              <w:t>2bs / (s² + b²)²</w:t>
            </w:r>
          </w:p>
        </w:tc>
      </w:tr>
      <w:tr>
        <w:tc>
          <w:tcPr>
            <w:tcW w:type="dxa" w:w="4320"/>
          </w:tcPr>
          <w:p>
            <w:r>
              <w:t>t · cos(bt)</w:t>
            </w:r>
          </w:p>
        </w:tc>
        <w:tc>
          <w:tcPr>
            <w:tcW w:type="dxa" w:w="4320"/>
          </w:tcPr>
          <w:p>
            <w:r>
              <w:t>(s² - b²) / (s² + b²)²</w:t>
            </w:r>
          </w:p>
        </w:tc>
      </w:tr>
      <w:tr>
        <w:tc>
          <w:tcPr>
            <w:tcW w:type="dxa" w:w="4320"/>
          </w:tcPr>
          <w:p>
            <w:r>
              <w:t>u(t - a)</w:t>
            </w:r>
          </w:p>
        </w:tc>
        <w:tc>
          <w:tcPr>
            <w:tcW w:type="dxa" w:w="4320"/>
          </w:tcPr>
          <w:p>
            <w:r>
              <w:t>e^(-as) / s</w:t>
            </w:r>
          </w:p>
        </w:tc>
      </w:tr>
      <w:tr>
        <w:tc>
          <w:tcPr>
            <w:tcW w:type="dxa" w:w="4320"/>
          </w:tcPr>
          <w:p>
            <w:r>
              <w:t>δ(t - a)</w:t>
            </w:r>
          </w:p>
        </w:tc>
        <w:tc>
          <w:tcPr>
            <w:tcW w:type="dxa" w:w="4320"/>
          </w:tcPr>
          <w:p>
            <w:r>
              <w:t>e^(-as), a ≥ 0</w:t>
            </w:r>
          </w:p>
        </w:tc>
      </w:tr>
    </w:tbl>
    <w:p>
      <w:pPr>
        <w:pStyle w:val="Heading2"/>
      </w:pPr>
      <w:r>
        <w:t>Operational properties</w:t>
      </w:r>
    </w:p>
    <w:p>
      <w:r>
        <w:t>Linearity: L{αf + βg} = αF + βG.</w:t>
      </w:r>
    </w:p>
    <w:p>
      <w:r>
        <w:t>First translation (in s): L{e^(at)·f(t)} = F(s - a).</w:t>
      </w:r>
    </w:p>
    <w:p>
      <w:r>
        <w:t>Second translation (in t): L{f(t-a)·u(t-a)} = e^(-as)·F(s).</w:t>
      </w:r>
    </w:p>
    <w:p>
      <w:r>
        <w:t>Differentiation in t: L{f^(n)} = s^n F - s^(n-1)f(0) - ... - f^(n-1)(0).</w:t>
      </w:r>
    </w:p>
    <w:p>
      <w:r>
        <w:t>Differentiation in s: L{t^n·f(t)} = (-1)^n F^(n)(s).</w:t>
      </w:r>
    </w:p>
    <w:p>
      <w:r>
        <w:t>Integration in t: L{∫₀^t f(τ) dτ} = F(s)/s.</w:t>
      </w:r>
    </w:p>
    <w:p>
      <w:r>
        <w:t>Convolution: L{f*g} = F(s)·G(s).</w:t>
      </w:r>
    </w:p>
    <w:p>
      <w:r>
        <w:t>Periodic (period T): F(s) = (1/(1 - e^(-sT)))·∫₀^T e^(-st) f(t) dt.</w:t>
      </w:r>
    </w:p>
    <w:p>
      <w:r>
        <w:t>Initial-value: lim_{s→∞} sF(s) = f(0⁺). Final-value: lim_{s→0⁺} sF(s) = lim_{t→∞} f(t).</w:t>
      </w:r>
    </w:p>
    <w:p>
      <w:pPr>
        <w:pStyle w:val="Heading2"/>
      </w:pPr>
      <w:r>
        <w:t>Method-selection cheat sheet</w:t>
      </w:r>
    </w:p>
    <w:p>
      <w:r>
        <w:t>(1) Order? (2) Linear? Y → ch 7–8 (constant), 9 (Cauchy-Euler), 14–15 (systems). N → substitutions (ch 4) or numerical (ch 5).</w:t>
      </w:r>
    </w:p>
    <w:p>
      <w:r>
        <w:t>(3) Constant coefficients? Y → characteristic equation. N → Cauchy-Euler (x^m), reduction of order, or Laplace.</w:t>
      </w:r>
    </w:p>
    <w:p>
      <w:r>
        <w:t>(4) Homogeneous? Y → y_c. N → y_c + y_p; UC for nice g, VoP for general g.</w:t>
      </w:r>
    </w:p>
    <w:p>
      <w:r>
        <w:t>(5) Discontinuous/impulsive forcing? Use Laplace + step or delta.</w:t>
      </w:r>
    </w:p>
    <w:p>
      <w:r>
        <w:t>(6) Closed form intractable? RK4 — always works.</w:t>
      </w:r>
    </w:p>
    <w:p>
      <w:r>
        <w:br w:type="page"/>
      </w:r>
    </w:p>
    <w:p>
      <w:pPr>
        <w:pStyle w:val="Heading1"/>
      </w:pPr>
      <w:r>
        <w:t>Appendix C — Glossary (A–Z)</w:t>
      </w:r>
    </w:p>
    <w:p>
      <w:pPr>
        <w:ind w:left="216"/>
      </w:pPr>
      <w:r>
        <w:rPr>
          <w:b/>
        </w:rPr>
        <w:t xml:space="preserve">Abel's theorem. </w:t>
      </w:r>
      <w:r>
        <w:t>For solutions of a homogeneous linear ODE, the Wronskian is either identically zero or never zero on the interval of validity.</w:t>
      </w:r>
    </w:p>
    <w:p>
      <w:pPr>
        <w:ind w:left="216"/>
      </w:pPr>
      <w:r>
        <w:rPr>
          <w:b/>
        </w:rPr>
        <w:t xml:space="preserve">Asymptotic stability. </w:t>
      </w:r>
      <w:r>
        <w:t>Solutions starting near an equilibrium return to it as t → ∞.</w:t>
      </w:r>
    </w:p>
    <w:p>
      <w:pPr>
        <w:ind w:left="216"/>
      </w:pPr>
      <w:r>
        <w:rPr>
          <w:b/>
        </w:rPr>
        <w:t xml:space="preserve">Autonomous ODE. </w:t>
      </w:r>
      <w:r>
        <w:t>y' = f(y); no explicit dependence on the independent variable.</w:t>
      </w:r>
    </w:p>
    <w:p>
      <w:pPr>
        <w:ind w:left="216"/>
      </w:pPr>
      <w:r>
        <w:rPr>
          <w:b/>
        </w:rPr>
        <w:t xml:space="preserve">Bernoulli equation. </w:t>
      </w:r>
      <w:r>
        <w:t>y' + P(x)y = Q(x)y^n; linearized by w = y^(1-n).</w:t>
      </w:r>
    </w:p>
    <w:p>
      <w:pPr>
        <w:ind w:left="216"/>
      </w:pPr>
      <w:r>
        <w:rPr>
          <w:b/>
        </w:rPr>
        <w:t xml:space="preserve">Boundary-value problem (BVP). </w:t>
      </w:r>
      <w:r>
        <w:t>Conditions specified at two or more points; uniqueness not guaranteed.</w:t>
      </w:r>
    </w:p>
    <w:p>
      <w:pPr>
        <w:ind w:left="216"/>
      </w:pPr>
      <w:r>
        <w:rPr>
          <w:b/>
        </w:rPr>
        <w:t xml:space="preserve">Carrying capacity. </w:t>
      </w:r>
      <w:r>
        <w:t>Equilibrium population in a logistic model; long-run limit.</w:t>
      </w:r>
    </w:p>
    <w:p>
      <w:pPr>
        <w:ind w:left="216"/>
      </w:pPr>
      <w:r>
        <w:rPr>
          <w:b/>
        </w:rPr>
        <w:t xml:space="preserve">Cauchy-Euler equation. </w:t>
      </w:r>
      <w:r>
        <w:t>Linear ODE with coefficients a_k·x^k matched to derivatives of order k; equidimensional.</w:t>
      </w:r>
    </w:p>
    <w:p>
      <w:pPr>
        <w:ind w:left="216"/>
      </w:pPr>
      <w:r>
        <w:rPr>
          <w:b/>
        </w:rPr>
        <w:t xml:space="preserve">Center. </w:t>
      </w:r>
      <w:r>
        <w:t>Equilibrium with pure-imaginary eigenvalues; trajectories are closed orbits.</w:t>
      </w:r>
    </w:p>
    <w:p>
      <w:pPr>
        <w:ind w:left="216"/>
      </w:pPr>
      <w:r>
        <w:rPr>
          <w:b/>
        </w:rPr>
        <w:t xml:space="preserve">Characteristic equation. </w:t>
      </w:r>
      <w:r>
        <w:t>Polynomial obtained by substituting y = e^(mx) (constant-coef.) or y = x^m (Cauchy-Euler).</w:t>
      </w:r>
    </w:p>
    <w:p>
      <w:pPr>
        <w:ind w:left="216"/>
      </w:pPr>
      <w:r>
        <w:rPr>
          <w:b/>
        </w:rPr>
        <w:t xml:space="preserve">Classical RK4. </w:t>
      </w:r>
      <w:r>
        <w:t>Fourth-order Runge-Kutta; four stages, global error O(h⁴).</w:t>
      </w:r>
    </w:p>
    <w:p>
      <w:pPr>
        <w:ind w:left="216"/>
      </w:pPr>
      <w:r>
        <w:rPr>
          <w:b/>
        </w:rPr>
        <w:t xml:space="preserve">Complementary solution y_c. </w:t>
      </w:r>
      <w:r>
        <w:t>General solution of the associated homogeneous ODE.</w:t>
      </w:r>
    </w:p>
    <w:p>
      <w:pPr>
        <w:ind w:left="216"/>
      </w:pPr>
      <w:r>
        <w:rPr>
          <w:b/>
        </w:rPr>
        <w:t xml:space="preserve">Convolution. </w:t>
      </w:r>
      <w:r>
        <w:t>(f*g)(t) = ∫₀^t f(τ)g(t-τ) dτ.</w:t>
      </w:r>
    </w:p>
    <w:p>
      <w:pPr>
        <w:ind w:left="216"/>
      </w:pPr>
      <w:r>
        <w:rPr>
          <w:b/>
        </w:rPr>
        <w:t xml:space="preserve">Convolution theorem. </w:t>
      </w:r>
      <w:r>
        <w:t>L{f*g} = F(s)·G(s).</w:t>
      </w:r>
    </w:p>
    <w:p>
      <w:pPr>
        <w:ind w:left="216"/>
      </w:pPr>
      <w:r>
        <w:rPr>
          <w:b/>
        </w:rPr>
        <w:t xml:space="preserve">Critical point. </w:t>
      </w:r>
      <w:r>
        <w:t>Synonym for equilibrium.</w:t>
      </w:r>
    </w:p>
    <w:p>
      <w:pPr>
        <w:ind w:left="216"/>
      </w:pPr>
      <w:r>
        <w:rPr>
          <w:b/>
        </w:rPr>
        <w:t xml:space="preserve">Damping ratio ζ. </w:t>
      </w:r>
      <w:r>
        <w:t>c/(2√(mk)).</w:t>
      </w:r>
    </w:p>
    <w:p>
      <w:pPr>
        <w:ind w:left="216"/>
      </w:pPr>
      <w:r>
        <w:rPr>
          <w:b/>
        </w:rPr>
        <w:t xml:space="preserve">Defective matrix. </w:t>
      </w:r>
      <w:r>
        <w:t>Has fewer linearly-independent eigenvectors than the algebraic multiplicity of an eigenvalue.</w:t>
      </w:r>
    </w:p>
    <w:p>
      <w:pPr>
        <w:ind w:left="216"/>
      </w:pPr>
      <w:r>
        <w:rPr>
          <w:b/>
        </w:rPr>
        <w:t xml:space="preserve">Differential equation. </w:t>
      </w:r>
      <w:r>
        <w:t>Equation involving derivatives of an unknown function.</w:t>
      </w:r>
    </w:p>
    <w:p>
      <w:pPr>
        <w:ind w:left="216"/>
      </w:pPr>
      <w:r>
        <w:rPr>
          <w:b/>
        </w:rPr>
        <w:t xml:space="preserve">Dirac delta δ(t-a). </w:t>
      </w:r>
      <w:r>
        <w:t>Distribution with ∫δ(t-a)φ dt = φ(a) and L{δ(t-a)} = e^(-as).</w:t>
      </w:r>
    </w:p>
    <w:p>
      <w:pPr>
        <w:ind w:left="216"/>
      </w:pPr>
      <w:r>
        <w:rPr>
          <w:b/>
        </w:rPr>
        <w:t xml:space="preserve">Direction (slope) field. </w:t>
      </w:r>
      <w:r>
        <w:t>Plot of short tangent segments at (x,y) with slope f(x,y).</w:t>
      </w:r>
    </w:p>
    <w:p>
      <w:pPr>
        <w:ind w:left="216"/>
      </w:pPr>
      <w:r>
        <w:rPr>
          <w:b/>
        </w:rPr>
        <w:t xml:space="preserve">Eigenvalue λ. </w:t>
      </w:r>
      <w:r>
        <w:t>Scalar with A·v = λ·v for some non-zero v.</w:t>
      </w:r>
    </w:p>
    <w:p>
      <w:pPr>
        <w:ind w:left="216"/>
      </w:pPr>
      <w:r>
        <w:rPr>
          <w:b/>
        </w:rPr>
        <w:t xml:space="preserve">Eigenvector v. </w:t>
      </w:r>
      <w:r>
        <w:t>Non-zero vector with A·v = λ·v.</w:t>
      </w:r>
    </w:p>
    <w:p>
      <w:pPr>
        <w:ind w:left="216"/>
      </w:pPr>
      <w:r>
        <w:rPr>
          <w:b/>
        </w:rPr>
        <w:t xml:space="preserve">Equilibrium. </w:t>
      </w:r>
      <w:r>
        <w:t>Constant solution y ≡ c with f(c) = 0.</w:t>
      </w:r>
    </w:p>
    <w:p>
      <w:pPr>
        <w:ind w:left="216"/>
      </w:pPr>
      <w:r>
        <w:rPr>
          <w:b/>
        </w:rPr>
        <w:t xml:space="preserve">Euler's method. </w:t>
      </w:r>
      <w:r>
        <w:t>y_{n+1} = y_n + h·f(x_n, y_n); first-order accurate.</w:t>
      </w:r>
    </w:p>
    <w:p>
      <w:pPr>
        <w:ind w:left="216"/>
      </w:pPr>
      <w:r>
        <w:rPr>
          <w:b/>
        </w:rPr>
        <w:t xml:space="preserve">Exact equation. </w:t>
      </w:r>
      <w:r>
        <w:t>M dx + N dy = 0 with M_y = N_x on a simply-connected region.</w:t>
      </w:r>
    </w:p>
    <w:p>
      <w:pPr>
        <w:ind w:left="216"/>
      </w:pPr>
      <w:r>
        <w:rPr>
          <w:b/>
        </w:rPr>
        <w:t xml:space="preserve">Exponential order. </w:t>
      </w:r>
      <w:r>
        <w:t>|f(t)| ≤ M·e^(ct) for large t; needed for Laplace existence.</w:t>
      </w:r>
    </w:p>
    <w:p>
      <w:pPr>
        <w:ind w:left="216"/>
      </w:pPr>
      <w:r>
        <w:rPr>
          <w:b/>
        </w:rPr>
        <w:t xml:space="preserve">Family of solutions. </w:t>
      </w:r>
      <w:r>
        <w:t>One- or multi-parameter collection of solutions.</w:t>
      </w:r>
    </w:p>
    <w:p>
      <w:pPr>
        <w:ind w:left="216"/>
      </w:pPr>
      <w:r>
        <w:rPr>
          <w:b/>
        </w:rPr>
        <w:t xml:space="preserve">First translation theorem. </w:t>
      </w:r>
      <w:r>
        <w:t>L{e^(at)·f(t)} = F(s-a).</w:t>
      </w:r>
    </w:p>
    <w:p>
      <w:pPr>
        <w:ind w:left="216"/>
      </w:pPr>
      <w:r>
        <w:rPr>
          <w:b/>
        </w:rPr>
        <w:t xml:space="preserve">Fundamental matrix Φ(t). </w:t>
      </w:r>
      <w:r>
        <w:t>Matrix whose columns form a fundamental set of a system.</w:t>
      </w:r>
    </w:p>
    <w:p>
      <w:pPr>
        <w:ind w:left="216"/>
      </w:pPr>
      <w:r>
        <w:rPr>
          <w:b/>
        </w:rPr>
        <w:t xml:space="preserve">Fundamental set of solutions. </w:t>
      </w:r>
      <w:r>
        <w:t>n linearly-independent solutions of a homogeneous order-n linear ODE.</w:t>
      </w:r>
    </w:p>
    <w:p>
      <w:pPr>
        <w:ind w:left="216"/>
      </w:pPr>
      <w:r>
        <w:rPr>
          <w:b/>
        </w:rPr>
        <w:t xml:space="preserve">General solution. </w:t>
      </w:r>
      <w:r>
        <w:t>Family parameterized by arbitrary constants.</w:t>
      </w:r>
    </w:p>
    <w:p>
      <w:pPr>
        <w:ind w:left="216"/>
      </w:pPr>
      <w:r>
        <w:rPr>
          <w:b/>
        </w:rPr>
        <w:t xml:space="preserve">Generalized eigenvector. </w:t>
      </w:r>
      <w:r>
        <w:t>w with (A - λI)w = v for an eigenvector v.</w:t>
      </w:r>
    </w:p>
    <w:p>
      <w:pPr>
        <w:ind w:left="216"/>
      </w:pPr>
      <w:r>
        <w:rPr>
          <w:b/>
        </w:rPr>
        <w:t xml:space="preserve">Heaviside (unit step). </w:t>
      </w:r>
      <w:r>
        <w:t>u(t-a); jumps from 0 to 1 at t = a.</w:t>
      </w:r>
    </w:p>
    <w:p>
      <w:pPr>
        <w:ind w:left="216"/>
      </w:pPr>
      <w:r>
        <w:rPr>
          <w:b/>
        </w:rPr>
        <w:t xml:space="preserve">Heun's method. </w:t>
      </w:r>
      <w:r>
        <w:t>Two-stage trapezoidal predictor-corrector, order 2.</w:t>
      </w:r>
    </w:p>
    <w:p>
      <w:pPr>
        <w:ind w:left="216"/>
      </w:pPr>
      <w:r>
        <w:rPr>
          <w:b/>
        </w:rPr>
        <w:t xml:space="preserve">Higher-order linear ODE. </w:t>
      </w:r>
      <w:r>
        <w:t>Order ≥ 2 with linear dependence on y and derivatives.</w:t>
      </w:r>
    </w:p>
    <w:p>
      <w:pPr>
        <w:ind w:left="216"/>
      </w:pPr>
      <w:r>
        <w:rPr>
          <w:b/>
        </w:rPr>
        <w:t xml:space="preserve">Homogeneous (linear sense). </w:t>
      </w:r>
      <w:r>
        <w:t>Right-hand side is zero; equivalently y ≡ 0 is a solution.</w:t>
      </w:r>
    </w:p>
    <w:p>
      <w:pPr>
        <w:ind w:left="216"/>
      </w:pPr>
      <w:r>
        <w:rPr>
          <w:b/>
        </w:rPr>
        <w:t xml:space="preserve">Homogeneous coefficients. </w:t>
      </w:r>
      <w:r>
        <w:t>M(tx,ty) = t^n·M(x,y) for first-order forms.</w:t>
      </w:r>
    </w:p>
    <w:p>
      <w:pPr>
        <w:ind w:left="216"/>
      </w:pPr>
      <w:r>
        <w:rPr>
          <w:b/>
        </w:rPr>
        <w:t xml:space="preserve">Implicit solution. </w:t>
      </w:r>
      <w:r>
        <w:t>G(x,y) = 0 rather than y = φ(x).</w:t>
      </w:r>
    </w:p>
    <w:p>
      <w:pPr>
        <w:ind w:left="216"/>
      </w:pPr>
      <w:r>
        <w:rPr>
          <w:b/>
        </w:rPr>
        <w:t xml:space="preserve">Improved Euler. </w:t>
      </w:r>
      <w:r>
        <w:t>Synonym for Heun's method.</w:t>
      </w:r>
    </w:p>
    <w:p>
      <w:pPr>
        <w:ind w:left="216"/>
      </w:pPr>
      <w:r>
        <w:rPr>
          <w:b/>
        </w:rPr>
        <w:t xml:space="preserve">Impulse response h(t). </w:t>
      </w:r>
      <w:r>
        <w:t>L⁻¹{1/(characteristic polynomial)}.</w:t>
      </w:r>
    </w:p>
    <w:p>
      <w:pPr>
        <w:ind w:left="216"/>
      </w:pPr>
      <w:r>
        <w:rPr>
          <w:b/>
        </w:rPr>
        <w:t xml:space="preserve">Indicial equation. </w:t>
      </w:r>
      <w:r>
        <w:t>Polynomial in m from y = x^m in Cauchy-Euler.</w:t>
      </w:r>
    </w:p>
    <w:p>
      <w:pPr>
        <w:ind w:left="216"/>
      </w:pPr>
      <w:r>
        <w:rPr>
          <w:b/>
        </w:rPr>
        <w:t xml:space="preserve">Initial-value problem (IVP). </w:t>
      </w:r>
      <w:r>
        <w:t>ODE plus initial conditions.</w:t>
      </w:r>
    </w:p>
    <w:p>
      <w:pPr>
        <w:ind w:left="216"/>
      </w:pPr>
      <w:r>
        <w:rPr>
          <w:b/>
        </w:rPr>
        <w:t xml:space="preserve">Integrating factor. </w:t>
      </w:r>
      <w:r>
        <w:t>μ converting non-exact form to exact, or y' + Py = Q to (μy)' = μQ.</w:t>
      </w:r>
    </w:p>
    <w:p>
      <w:pPr>
        <w:ind w:left="216"/>
      </w:pPr>
      <w:r>
        <w:rPr>
          <w:b/>
        </w:rPr>
        <w:t xml:space="preserve">Integro-differential equation. </w:t>
      </w:r>
      <w:r>
        <w:t>ODE with an integral term; soluble by Laplace + convolution.</w:t>
      </w:r>
    </w:p>
    <w:p>
      <w:pPr>
        <w:ind w:left="216"/>
      </w:pPr>
      <w:r>
        <w:rPr>
          <w:b/>
        </w:rPr>
        <w:t xml:space="preserve">Interval of validity. </w:t>
      </w:r>
      <w:r>
        <w:t>Largest open interval containing initial point on which solution is C¹.</w:t>
      </w:r>
    </w:p>
    <w:p>
      <w:pPr>
        <w:ind w:left="216"/>
      </w:pPr>
      <w:r>
        <w:rPr>
          <w:b/>
        </w:rPr>
        <w:t xml:space="preserve">Inverse Laplace transform L⁻¹. </w:t>
      </w:r>
      <w:r>
        <w:t>Recovers f(t) from F(s).</w:t>
      </w:r>
    </w:p>
    <w:p>
      <w:pPr>
        <w:ind w:left="216"/>
      </w:pPr>
      <w:r>
        <w:rPr>
          <w:b/>
        </w:rPr>
        <w:t xml:space="preserve">Isocline. </w:t>
      </w:r>
      <w:r>
        <w:t>Level set of f(x,y); along it, slope is constant.</w:t>
      </w:r>
    </w:p>
    <w:p>
      <w:pPr>
        <w:ind w:left="216"/>
      </w:pPr>
      <w:r>
        <w:rPr>
          <w:b/>
        </w:rPr>
        <w:t xml:space="preserve">Laplace transform. </w:t>
      </w:r>
      <w:r>
        <w:t>F(s) = ∫₀^∞ e^(-st) f(t) dt.</w:t>
      </w:r>
    </w:p>
    <w:p>
      <w:pPr>
        <w:ind w:left="216"/>
      </w:pPr>
      <w:r>
        <w:rPr>
          <w:b/>
        </w:rPr>
        <w:t xml:space="preserve">Linear independence. </w:t>
      </w:r>
      <w:r>
        <w:t>No non-trivial linear combination is identically zero.</w:t>
      </w:r>
    </w:p>
    <w:p>
      <w:pPr>
        <w:ind w:left="216"/>
      </w:pPr>
      <w:r>
        <w:rPr>
          <w:b/>
        </w:rPr>
        <w:t xml:space="preserve">Linear ODE. </w:t>
      </w:r>
      <w:r>
        <w:t>Dependent variable and derivatives appear to first power with coefficients in the independent variable.</w:t>
      </w:r>
    </w:p>
    <w:p>
      <w:pPr>
        <w:ind w:left="216"/>
      </w:pPr>
      <w:r>
        <w:rPr>
          <w:b/>
        </w:rPr>
        <w:t xml:space="preserve">Linearization. </w:t>
      </w:r>
      <w:r>
        <w:t>Replace nonlinear terms by first-order Taylor approximation.</w:t>
      </w:r>
    </w:p>
    <w:p>
      <w:pPr>
        <w:ind w:left="216"/>
      </w:pPr>
      <w:r>
        <w:rPr>
          <w:b/>
        </w:rPr>
        <w:t xml:space="preserve">Logistic equation. </w:t>
      </w:r>
      <w:r>
        <w:t>Ṗ = rP(1 - P/K).</w:t>
      </w:r>
    </w:p>
    <w:p>
      <w:pPr>
        <w:ind w:left="216"/>
      </w:pPr>
      <w:r>
        <w:rPr>
          <w:b/>
        </w:rPr>
        <w:t xml:space="preserve">Mathematical model. </w:t>
      </w:r>
      <w:r>
        <w:t>ODE describing a real-world phenomenon.</w:t>
      </w:r>
    </w:p>
    <w:p>
      <w:pPr>
        <w:ind w:left="216"/>
      </w:pPr>
      <w:r>
        <w:rPr>
          <w:b/>
        </w:rPr>
        <w:t xml:space="preserve">Matrix exponential e^(At). </w:t>
      </w:r>
      <w:r>
        <w:t>Σ (At)^k/k!; gives x(t) = e^(At)·x(0) for ẋ = Ax.</w:t>
      </w:r>
    </w:p>
    <w:p>
      <w:pPr>
        <w:ind w:left="216"/>
      </w:pPr>
      <w:r>
        <w:rPr>
          <w:b/>
        </w:rPr>
        <w:t xml:space="preserve">Method of undetermined coefficients. </w:t>
      </w:r>
      <w:r>
        <w:t>Polynomial/exponential/trig ansatz with unknown coefficients.</w:t>
      </w:r>
    </w:p>
    <w:p>
      <w:pPr>
        <w:ind w:left="216"/>
      </w:pPr>
      <w:r>
        <w:rPr>
          <w:b/>
        </w:rPr>
        <w:t xml:space="preserve">Mixing problem. </w:t>
      </w:r>
      <w:r>
        <w:t>Tank with brine in/out flows; first-order linear in solute amount.</w:t>
      </w:r>
    </w:p>
    <w:p>
      <w:pPr>
        <w:ind w:left="216"/>
      </w:pPr>
      <w:r>
        <w:rPr>
          <w:b/>
        </w:rPr>
        <w:t xml:space="preserve">Natural frequency ω₀. </w:t>
      </w:r>
      <w:r>
        <w:t>√(k/m).</w:t>
      </w:r>
    </w:p>
    <w:p>
      <w:pPr>
        <w:ind w:left="216"/>
      </w:pPr>
      <w:r>
        <w:rPr>
          <w:b/>
        </w:rPr>
        <w:t xml:space="preserve">Newton's law of cooling. </w:t>
      </w:r>
      <w:r>
        <w:t>Ṫ = -k(T - T_m).</w:t>
      </w:r>
    </w:p>
    <w:p>
      <w:pPr>
        <w:ind w:left="216"/>
      </w:pPr>
      <w:r>
        <w:rPr>
          <w:b/>
        </w:rPr>
        <w:t xml:space="preserve">Nonlinear ODE. </w:t>
      </w:r>
      <w:r>
        <w:t>Dependent variable or derivatives appear nonlinearly.</w:t>
      </w:r>
    </w:p>
    <w:p>
      <w:pPr>
        <w:ind w:left="216"/>
      </w:pPr>
      <w:r>
        <w:rPr>
          <w:b/>
        </w:rPr>
        <w:t xml:space="preserve">Order. </w:t>
      </w:r>
      <w:r>
        <w:t>Highest derivative in an ODE.</w:t>
      </w:r>
    </w:p>
    <w:p>
      <w:pPr>
        <w:ind w:left="216"/>
      </w:pPr>
      <w:r>
        <w:rPr>
          <w:b/>
        </w:rPr>
        <w:t xml:space="preserve">Ordinary differential equation (ODE). </w:t>
      </w:r>
      <w:r>
        <w:t>Single independent variable.</w:t>
      </w:r>
    </w:p>
    <w:p>
      <w:pPr>
        <w:ind w:left="216"/>
      </w:pPr>
      <w:r>
        <w:rPr>
          <w:b/>
        </w:rPr>
        <w:t xml:space="preserve">Overdamped. </w:t>
      </w:r>
      <w:r>
        <w:t>ζ &gt; 1; both characteristic roots real and negative.</w:t>
      </w:r>
    </w:p>
    <w:p>
      <w:pPr>
        <w:ind w:left="216"/>
      </w:pPr>
      <w:r>
        <w:rPr>
          <w:b/>
        </w:rPr>
        <w:t xml:space="preserve">Partial differential equation (PDE). </w:t>
      </w:r>
      <w:r>
        <w:t>Multiple independent variables.</w:t>
      </w:r>
    </w:p>
    <w:p>
      <w:pPr>
        <w:ind w:left="216"/>
      </w:pPr>
      <w:r>
        <w:rPr>
          <w:b/>
        </w:rPr>
        <w:t xml:space="preserve">Partial fractions. </w:t>
      </w:r>
      <w:r>
        <w:t>Rational-function decomposition for Laplace inversion.</w:t>
      </w:r>
    </w:p>
    <w:p>
      <w:pPr>
        <w:ind w:left="216"/>
      </w:pPr>
      <w:r>
        <w:rPr>
          <w:b/>
        </w:rPr>
        <w:t xml:space="preserve">Particular solution y_p. </w:t>
      </w:r>
      <w:r>
        <w:t>Any one solution of the nonhomogeneous ODE.</w:t>
      </w:r>
    </w:p>
    <w:p>
      <w:pPr>
        <w:ind w:left="216"/>
      </w:pPr>
      <w:r>
        <w:rPr>
          <w:b/>
        </w:rPr>
        <w:t xml:space="preserve">Periodic-function formula. </w:t>
      </w:r>
      <w:r>
        <w:t>F(s) = (1/(1-e^(-sT)))·∫₀^T e^(-st) f(t) dt.</w:t>
      </w:r>
    </w:p>
    <w:p>
      <w:pPr>
        <w:ind w:left="216"/>
      </w:pPr>
      <w:r>
        <w:rPr>
          <w:b/>
        </w:rPr>
        <w:t xml:space="preserve">Phase line. </w:t>
      </w:r>
      <w:r>
        <w:t>1-D representation of an autonomous ODE's flow.</w:t>
      </w:r>
    </w:p>
    <w:p>
      <w:pPr>
        <w:ind w:left="216"/>
      </w:pPr>
      <w:r>
        <w:rPr>
          <w:b/>
        </w:rPr>
        <w:t xml:space="preserve">Phase portrait. </w:t>
      </w:r>
      <w:r>
        <w:t>Plot of trajectories in state space.</w:t>
      </w:r>
    </w:p>
    <w:p>
      <w:pPr>
        <w:ind w:left="216"/>
      </w:pPr>
      <w:r>
        <w:rPr>
          <w:b/>
        </w:rPr>
        <w:t xml:space="preserve">Picard's theorem. </w:t>
      </w:r>
      <w:r>
        <w:t>Existence-uniqueness for y' = f(x,y) with continuity of f and f_y.</w:t>
      </w:r>
    </w:p>
    <w:p>
      <w:pPr>
        <w:ind w:left="216"/>
      </w:pPr>
      <w:r>
        <w:rPr>
          <w:b/>
        </w:rPr>
        <w:t xml:space="preserve">Piecewise continuous. </w:t>
      </w:r>
      <w:r>
        <w:t>Continuous except at finitely many jumps.</w:t>
      </w:r>
    </w:p>
    <w:p>
      <w:pPr>
        <w:ind w:left="216"/>
      </w:pPr>
      <w:r>
        <w:rPr>
          <w:b/>
        </w:rPr>
        <w:t xml:space="preserve">Reduction of order. </w:t>
      </w:r>
      <w:r>
        <w:t>Find a second linearly-independent solution from one known via y₂ = u·y₁.</w:t>
      </w:r>
    </w:p>
    <w:p>
      <w:pPr>
        <w:ind w:left="216"/>
      </w:pPr>
      <w:r>
        <w:rPr>
          <w:b/>
        </w:rPr>
        <w:t xml:space="preserve">Resolvent. </w:t>
      </w:r>
      <w:r>
        <w:t>(sI - A)⁻¹; Laplace transform of e^(At).</w:t>
      </w:r>
    </w:p>
    <w:p>
      <w:pPr>
        <w:ind w:left="216"/>
      </w:pPr>
      <w:r>
        <w:rPr>
          <w:b/>
        </w:rPr>
        <w:t xml:space="preserve">Resonance. </w:t>
      </w:r>
      <w:r>
        <w:t>Forcing matches a homogeneous mode; in undamped systems amplitude grows linearly with t.</w:t>
      </w:r>
    </w:p>
    <w:p>
      <w:pPr>
        <w:ind w:left="216"/>
      </w:pPr>
      <w:r>
        <w:rPr>
          <w:b/>
        </w:rPr>
        <w:t xml:space="preserve">Saddle. </w:t>
      </w:r>
      <w:r>
        <w:t>Equilibrium with eigenvalues of opposite sign; unstable.</w:t>
      </w:r>
    </w:p>
    <w:p>
      <w:pPr>
        <w:ind w:left="216"/>
      </w:pPr>
      <w:r>
        <w:rPr>
          <w:b/>
        </w:rPr>
        <w:t xml:space="preserve">Second translation theorem. </w:t>
      </w:r>
      <w:r>
        <w:t>L{f(t-a)·u(t-a)} = e^(-as)·F(s).</w:t>
      </w:r>
    </w:p>
    <w:p>
      <w:pPr>
        <w:ind w:left="216"/>
      </w:pPr>
      <w:r>
        <w:rPr>
          <w:b/>
        </w:rPr>
        <w:t xml:space="preserve">Semi-stable equilibrium. </w:t>
      </w:r>
      <w:r>
        <w:t>f same sign on both sides.</w:t>
      </w:r>
    </w:p>
    <w:p>
      <w:pPr>
        <w:ind w:left="216"/>
      </w:pPr>
      <w:r>
        <w:rPr>
          <w:b/>
        </w:rPr>
        <w:t xml:space="preserve">Separable equation. </w:t>
      </w:r>
      <w:r>
        <w:t>y' = g(x)·h(y).</w:t>
      </w:r>
    </w:p>
    <w:p>
      <w:pPr>
        <w:ind w:left="216"/>
      </w:pPr>
      <w:r>
        <w:rPr>
          <w:b/>
        </w:rPr>
        <w:t xml:space="preserve">Spiral (stable/unstable). </w:t>
      </w:r>
      <w:r>
        <w:t>Equilibrium with complex eigenvalues.</w:t>
      </w:r>
    </w:p>
    <w:p>
      <w:pPr>
        <w:ind w:left="216"/>
      </w:pPr>
      <w:r>
        <w:rPr>
          <w:b/>
        </w:rPr>
        <w:t xml:space="preserve">Stable equilibrium. </w:t>
      </w:r>
      <w:r>
        <w:t>Trajectories near it remain near (and return if asymptotic).</w:t>
      </w:r>
    </w:p>
    <w:p>
      <w:pPr>
        <w:ind w:left="216"/>
      </w:pPr>
      <w:r>
        <w:rPr>
          <w:b/>
        </w:rPr>
        <w:t xml:space="preserve">State variable. </w:t>
      </w:r>
      <w:r>
        <w:t>Unknown function whose evolution the ODE describes.</w:t>
      </w:r>
    </w:p>
    <w:p>
      <w:pPr>
        <w:ind w:left="216"/>
      </w:pPr>
      <w:r>
        <w:rPr>
          <w:b/>
        </w:rPr>
        <w:t xml:space="preserve">Steady-state response. </w:t>
      </w:r>
      <w:r>
        <w:t>lim_{t→∞} y_p(t) for forced linear systems, when it exists.</w:t>
      </w:r>
    </w:p>
    <w:p>
      <w:pPr>
        <w:ind w:left="216"/>
      </w:pPr>
      <w:r>
        <w:rPr>
          <w:b/>
        </w:rPr>
        <w:t xml:space="preserve">Stiffness. </w:t>
      </w:r>
      <w:r>
        <w:t>Disparity of timescales forcing tiny step sizes for explicit methods.</w:t>
      </w:r>
    </w:p>
    <w:p>
      <w:pPr>
        <w:ind w:left="216"/>
      </w:pPr>
      <w:r>
        <w:rPr>
          <w:b/>
        </w:rPr>
        <w:t xml:space="preserve">Substitution method. </w:t>
      </w:r>
      <w:r>
        <w:t>Change of variables reducing one equation class to another.</w:t>
      </w:r>
    </w:p>
    <w:p>
      <w:pPr>
        <w:ind w:left="216"/>
      </w:pPr>
      <w:r>
        <w:rPr>
          <w:b/>
        </w:rPr>
        <w:t xml:space="preserve">Superposition principle. </w:t>
      </w:r>
      <w:r>
        <w:t>Linear ODEs admit linear combinations of solutions.</w:t>
      </w:r>
    </w:p>
    <w:p>
      <w:pPr>
        <w:ind w:left="216"/>
      </w:pPr>
      <w:r>
        <w:rPr>
          <w:b/>
        </w:rPr>
        <w:t xml:space="preserve">Time constant τ. </w:t>
      </w:r>
      <w:r>
        <w:t>1/k for first-order linear systems.</w:t>
      </w:r>
    </w:p>
    <w:p>
      <w:pPr>
        <w:ind w:left="216"/>
      </w:pPr>
      <w:r>
        <w:rPr>
          <w:b/>
        </w:rPr>
        <w:t xml:space="preserve">Transient response. </w:t>
      </w:r>
      <w:r>
        <w:t>Decaying part of the forced solution.</w:t>
      </w:r>
    </w:p>
    <w:p>
      <w:pPr>
        <w:ind w:left="216"/>
      </w:pPr>
      <w:r>
        <w:rPr>
          <w:b/>
        </w:rPr>
        <w:t xml:space="preserve">Transform of derivative. </w:t>
      </w:r>
      <w:r>
        <w:t>L{f^(n)} = s^n F - s^(n-1)f(0) - ... - f^(n-1)(0).</w:t>
      </w:r>
    </w:p>
    <w:p>
      <w:pPr>
        <w:ind w:left="216"/>
      </w:pPr>
      <w:r>
        <w:rPr>
          <w:b/>
        </w:rPr>
        <w:t xml:space="preserve">Undamped. </w:t>
      </w:r>
      <w:r>
        <w:t>ζ = 0; pure oscillation at ω₀.</w:t>
      </w:r>
    </w:p>
    <w:p>
      <w:pPr>
        <w:ind w:left="216"/>
      </w:pPr>
      <w:r>
        <w:rPr>
          <w:b/>
        </w:rPr>
        <w:t xml:space="preserve">Underdamped. </w:t>
      </w:r>
      <w:r>
        <w:t>0 &lt; ζ &lt; 1; decaying oscillation at ω_d.</w:t>
      </w:r>
    </w:p>
    <w:p>
      <w:pPr>
        <w:ind w:left="216"/>
      </w:pPr>
      <w:r>
        <w:rPr>
          <w:b/>
        </w:rPr>
        <w:t xml:space="preserve">Unstable equilibrium. </w:t>
      </w:r>
      <w:r>
        <w:t>Trajectories starting nearby leave any neighborhood.</w:t>
      </w:r>
    </w:p>
    <w:p>
      <w:pPr>
        <w:ind w:left="216"/>
      </w:pPr>
      <w:r>
        <w:rPr>
          <w:b/>
        </w:rPr>
        <w:t xml:space="preserve">Variation of parameters. </w:t>
      </w:r>
      <w:r>
        <w:t>Replace constants in y_c with functions; integrate to find y_p.</w:t>
      </w:r>
    </w:p>
    <w:p>
      <w:pPr>
        <w:ind w:left="216"/>
      </w:pPr>
      <w:r>
        <w:rPr>
          <w:b/>
        </w:rPr>
        <w:t xml:space="preserve">Wronskian. </w:t>
      </w:r>
      <w:r>
        <w:t>Determinant of solutions and their derivatives; tests linear independence.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